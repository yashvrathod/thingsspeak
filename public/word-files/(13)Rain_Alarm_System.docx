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736B" w:rsidRPr="009F4993" w:rsidRDefault="00000000" w:rsidP="009F4993">
      <w:pPr>
        <w:spacing w:after="160" w:line="278" w:lineRule="auto"/>
        <w:ind w:left="1440" w:firstLine="720"/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70C0"/>
          <w:kern w:val="2"/>
          <w:sz w:val="48"/>
          <w:szCs w:val="48"/>
          <w:lang w:bidi="mr-IN"/>
          <w14:ligatures w14:val="standardContextual"/>
        </w:rPr>
        <w:t>Rain Alarm System</w:t>
      </w:r>
    </w:p>
    <w:p w:rsidR="00FA736B" w:rsidRPr="009F4993" w:rsidRDefault="00000000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Description:</w:t>
      </w:r>
    </w:p>
    <w:p w:rsidR="00FA736B" w:rsidRPr="009F4993" w:rsidRDefault="00000000">
      <w:pPr>
        <w:rPr>
          <w:sz w:val="24"/>
          <w:szCs w:val="24"/>
        </w:rPr>
      </w:pPr>
      <w:r w:rsidRPr="009F4993">
        <w:rPr>
          <w:sz w:val="24"/>
          <w:szCs w:val="24"/>
        </w:rPr>
        <w:t>An electronic alarm system that detects rain using a rain sensor or metal plate electrodes and alerts via buzzer/LED.</w:t>
      </w:r>
    </w:p>
    <w:p w:rsidR="00FA736B" w:rsidRDefault="00000000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Block Diagram:</w:t>
      </w:r>
    </w:p>
    <w:p w:rsidR="00A33091" w:rsidRPr="009F4993" w:rsidRDefault="00A33091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A33091">
        <w:rPr>
          <w:rFonts w:eastAsiaTheme="minorHAnsi"/>
          <w:b/>
          <w:bCs/>
          <w:noProof/>
          <w:color w:val="00B050"/>
          <w:kern w:val="2"/>
          <w:sz w:val="36"/>
          <w:szCs w:val="36"/>
          <w:lang w:bidi="mr-IN"/>
          <w14:ligatures w14:val="standardContextual"/>
        </w:rPr>
        <w:drawing>
          <wp:inline distT="0" distB="0" distL="0" distR="0" wp14:anchorId="5CAE2CFB" wp14:editId="2A8B705E">
            <wp:extent cx="5191850" cy="1200318"/>
            <wp:effectExtent l="0" t="0" r="0" b="0"/>
            <wp:docPr id="140747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72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36B" w:rsidRPr="009F4993" w:rsidRDefault="00000000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Pinout / Circuit Connection:</w:t>
      </w:r>
    </w:p>
    <w:p w:rsidR="00FA736B" w:rsidRPr="009F4993" w:rsidRDefault="00000000" w:rsidP="009F499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F4993">
        <w:rPr>
          <w:sz w:val="24"/>
          <w:szCs w:val="24"/>
        </w:rPr>
        <w:t>Rain Sensor Module/Metal Plate → Digital Input D2 on Arduino</w:t>
      </w:r>
    </w:p>
    <w:p w:rsidR="00FA736B" w:rsidRPr="00DA594A" w:rsidRDefault="00000000" w:rsidP="00DA594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F4993">
        <w:rPr>
          <w:sz w:val="24"/>
          <w:szCs w:val="24"/>
        </w:rPr>
        <w:t xml:space="preserve">Buzzer → Digital Pin </w:t>
      </w:r>
      <w:r w:rsidR="00DA594A">
        <w:rPr>
          <w:sz w:val="24"/>
          <w:szCs w:val="24"/>
        </w:rPr>
        <w:t>8</w:t>
      </w:r>
    </w:p>
    <w:p w:rsidR="00FA736B" w:rsidRPr="009F4993" w:rsidRDefault="00000000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Components Required:</w:t>
      </w:r>
    </w:p>
    <w:p w:rsidR="00FA736B" w:rsidRPr="009F4993" w:rsidRDefault="00000000" w:rsidP="009F499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F4993">
        <w:rPr>
          <w:sz w:val="24"/>
          <w:szCs w:val="24"/>
        </w:rPr>
        <w:t>Arduino UNO</w:t>
      </w:r>
    </w:p>
    <w:p w:rsidR="00FA736B" w:rsidRPr="009F4993" w:rsidRDefault="00000000" w:rsidP="009F499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F4993">
        <w:rPr>
          <w:sz w:val="24"/>
          <w:szCs w:val="24"/>
        </w:rPr>
        <w:t>Rain Sensor Module or DIY rain detector plate</w:t>
      </w:r>
    </w:p>
    <w:p w:rsidR="00FA736B" w:rsidRPr="00DA594A" w:rsidRDefault="00000000" w:rsidP="00DA594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F4993">
        <w:rPr>
          <w:sz w:val="24"/>
          <w:szCs w:val="24"/>
        </w:rPr>
        <w:t>Buzzer</w:t>
      </w:r>
    </w:p>
    <w:p w:rsidR="00FA736B" w:rsidRPr="009F4993" w:rsidRDefault="00000000" w:rsidP="009F499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F4993">
        <w:rPr>
          <w:sz w:val="24"/>
          <w:szCs w:val="24"/>
        </w:rPr>
        <w:t>220Ω Resistor</w:t>
      </w:r>
    </w:p>
    <w:p w:rsidR="00FA736B" w:rsidRPr="009F4993" w:rsidRDefault="00000000" w:rsidP="009F499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F4993">
        <w:rPr>
          <w:sz w:val="24"/>
          <w:szCs w:val="24"/>
        </w:rPr>
        <w:t>Jumper wires</w:t>
      </w:r>
    </w:p>
    <w:p w:rsidR="00FA736B" w:rsidRPr="009F4993" w:rsidRDefault="00000000" w:rsidP="009F4993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F4993">
        <w:rPr>
          <w:sz w:val="24"/>
          <w:szCs w:val="24"/>
        </w:rPr>
        <w:t>Breadboard</w:t>
      </w:r>
    </w:p>
    <w:p w:rsidR="00FA736B" w:rsidRPr="009F4993" w:rsidRDefault="00000000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Working Principle:</w:t>
      </w:r>
    </w:p>
    <w:p w:rsidR="00FA736B" w:rsidRPr="009F4993" w:rsidRDefault="00000000">
      <w:pPr>
        <w:rPr>
          <w:sz w:val="24"/>
          <w:szCs w:val="24"/>
        </w:rPr>
      </w:pPr>
      <w:r w:rsidRPr="009F4993">
        <w:rPr>
          <w:sz w:val="24"/>
          <w:szCs w:val="24"/>
        </w:rPr>
        <w:t>When raindrops fall on the sensor plate, resistance changes, Arduino detects it and triggers buzzer/LED alarm.</w:t>
      </w:r>
    </w:p>
    <w:p w:rsidR="00FA736B" w:rsidRPr="009F4993" w:rsidRDefault="00000000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Operation (Step-by-Step):</w:t>
      </w:r>
    </w:p>
    <w:p w:rsidR="00FA736B" w:rsidRPr="009F4993" w:rsidRDefault="00000000" w:rsidP="009F499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F4993">
        <w:rPr>
          <w:sz w:val="24"/>
          <w:szCs w:val="24"/>
        </w:rPr>
        <w:t>Power ON the Arduino.</w:t>
      </w:r>
    </w:p>
    <w:p w:rsidR="00FA736B" w:rsidRPr="009F4993" w:rsidRDefault="00000000" w:rsidP="009F499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F4993">
        <w:rPr>
          <w:sz w:val="24"/>
          <w:szCs w:val="24"/>
        </w:rPr>
        <w:t>Rain sensor detects rain drops.</w:t>
      </w:r>
    </w:p>
    <w:p w:rsidR="00FA736B" w:rsidRPr="009F4993" w:rsidRDefault="00000000" w:rsidP="009F499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F4993">
        <w:rPr>
          <w:sz w:val="24"/>
          <w:szCs w:val="24"/>
        </w:rPr>
        <w:t>Arduino reads input from sensor.</w:t>
      </w:r>
    </w:p>
    <w:p w:rsidR="00FA736B" w:rsidRPr="009F4993" w:rsidRDefault="00000000" w:rsidP="009F499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F4993">
        <w:rPr>
          <w:sz w:val="24"/>
          <w:szCs w:val="24"/>
        </w:rPr>
        <w:t>If rain detected → buzzer sounds.</w:t>
      </w:r>
    </w:p>
    <w:p w:rsidR="00FA736B" w:rsidRPr="009F4993" w:rsidRDefault="009F4993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Arduino Code: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#define RAIN_PIN 2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#define BUZZER_PIN 8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setup() {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(RAIN_PIN, INPUT);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pinMode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(BUZZER_PIN, OUTPUT);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Serial.begin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(9600);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void loop() {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if (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digitalRead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(RAIN_PIN) == LOW) {   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(BUZZER_PIN, HIGH);     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("Rain Detected");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 else {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digitalWrite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(BUZZER_PIN, LOW);      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  </w:t>
      </w:r>
      <w:proofErr w:type="spellStart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Serial.println</w:t>
      </w:r>
      <w:proofErr w:type="spellEnd"/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("No Rain");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}</w:t>
      </w:r>
    </w:p>
    <w:p w:rsidR="00DA594A" w:rsidRP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 xml:space="preserve">  delay(500);</w:t>
      </w:r>
    </w:p>
    <w:p w:rsid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  <w:r w:rsidRPr="00DA594A"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  <w:t>}</w:t>
      </w:r>
    </w:p>
    <w:p w:rsid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DA594A" w:rsidRDefault="00DA594A" w:rsidP="00DA594A">
      <w:pPr>
        <w:spacing w:after="160" w:line="278" w:lineRule="auto"/>
        <w:rPr>
          <w:rFonts w:eastAsiaTheme="minorHAnsi"/>
          <w:color w:val="EE0000"/>
          <w:kern w:val="2"/>
          <w:sz w:val="24"/>
          <w:szCs w:val="21"/>
          <w:lang w:bidi="mr-IN"/>
          <w14:ligatures w14:val="standardContextual"/>
        </w:rPr>
      </w:pPr>
    </w:p>
    <w:p w:rsidR="00FA736B" w:rsidRPr="009F4993" w:rsidRDefault="00000000" w:rsidP="00DA594A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t>Conclusion: (Predefined/self-written)</w:t>
      </w:r>
    </w:p>
    <w:p w:rsidR="00FA736B" w:rsidRPr="009F4993" w:rsidRDefault="00000000">
      <w:pPr>
        <w:rPr>
          <w:sz w:val="24"/>
          <w:szCs w:val="24"/>
        </w:rPr>
      </w:pPr>
      <w:r w:rsidRPr="009F4993">
        <w:rPr>
          <w:sz w:val="24"/>
          <w:szCs w:val="24"/>
        </w:rPr>
        <w:t>The Rain Alarm System provides a simple and effective way to detect rainfall and trigger alerts for applications like agriculture and household safety.</w:t>
      </w:r>
    </w:p>
    <w:p w:rsidR="00FA736B" w:rsidRPr="009F4993" w:rsidRDefault="00000000" w:rsidP="009F4993">
      <w:pPr>
        <w:spacing w:after="160" w:line="278" w:lineRule="auto"/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</w:pPr>
      <w:r w:rsidRPr="009F4993">
        <w:rPr>
          <w:rFonts w:eastAsiaTheme="minorHAnsi"/>
          <w:b/>
          <w:bCs/>
          <w:color w:val="00B050"/>
          <w:kern w:val="2"/>
          <w:sz w:val="36"/>
          <w:szCs w:val="36"/>
          <w:lang w:bidi="mr-IN"/>
          <w14:ligatures w14:val="standardContextual"/>
        </w:rPr>
        <w:lastRenderedPageBreak/>
        <w:t>For Your References:</w:t>
      </w:r>
    </w:p>
    <w:p w:rsidR="00FA736B" w:rsidRPr="009F4993" w:rsidRDefault="00000000" w:rsidP="009F4993">
      <w:pPr>
        <w:pStyle w:val="ListParagraph"/>
        <w:ind w:left="0"/>
        <w:rPr>
          <w:sz w:val="24"/>
          <w:szCs w:val="24"/>
        </w:rPr>
      </w:pPr>
      <w:r w:rsidRPr="009F4993">
        <w:rPr>
          <w:sz w:val="24"/>
          <w:szCs w:val="24"/>
        </w:rPr>
        <w:t>[1] Arduino Project Hub, 'Rain Sensor Module Tutorial,' https://projecthub.arduino.cc</w:t>
      </w:r>
    </w:p>
    <w:sectPr w:rsidR="00FA736B" w:rsidRPr="009F49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B3501"/>
    <w:multiLevelType w:val="hybridMultilevel"/>
    <w:tmpl w:val="6C267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F3618"/>
    <w:multiLevelType w:val="hybridMultilevel"/>
    <w:tmpl w:val="E1E6A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8524F"/>
    <w:multiLevelType w:val="hybridMultilevel"/>
    <w:tmpl w:val="E4264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658320">
    <w:abstractNumId w:val="8"/>
  </w:num>
  <w:num w:numId="2" w16cid:durableId="191499556">
    <w:abstractNumId w:val="6"/>
  </w:num>
  <w:num w:numId="3" w16cid:durableId="850947248">
    <w:abstractNumId w:val="5"/>
  </w:num>
  <w:num w:numId="4" w16cid:durableId="781845019">
    <w:abstractNumId w:val="4"/>
  </w:num>
  <w:num w:numId="5" w16cid:durableId="710306682">
    <w:abstractNumId w:val="7"/>
  </w:num>
  <w:num w:numId="6" w16cid:durableId="1989358459">
    <w:abstractNumId w:val="3"/>
  </w:num>
  <w:num w:numId="7" w16cid:durableId="371736474">
    <w:abstractNumId w:val="2"/>
  </w:num>
  <w:num w:numId="8" w16cid:durableId="1988166484">
    <w:abstractNumId w:val="1"/>
  </w:num>
  <w:num w:numId="9" w16cid:durableId="1079403896">
    <w:abstractNumId w:val="0"/>
  </w:num>
  <w:num w:numId="10" w16cid:durableId="261302692">
    <w:abstractNumId w:val="10"/>
  </w:num>
  <w:num w:numId="11" w16cid:durableId="1534540967">
    <w:abstractNumId w:val="9"/>
  </w:num>
  <w:num w:numId="12" w16cid:durableId="13019605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2AC"/>
    <w:rsid w:val="0006063C"/>
    <w:rsid w:val="0015074B"/>
    <w:rsid w:val="00291C94"/>
    <w:rsid w:val="0029639D"/>
    <w:rsid w:val="00326F90"/>
    <w:rsid w:val="009F4993"/>
    <w:rsid w:val="00A33091"/>
    <w:rsid w:val="00AA1D8D"/>
    <w:rsid w:val="00B47730"/>
    <w:rsid w:val="00BD42E8"/>
    <w:rsid w:val="00CB0664"/>
    <w:rsid w:val="00DA594A"/>
    <w:rsid w:val="00FA7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11676"/>
  <w14:defaultImageDpi w14:val="300"/>
  <w15:docId w15:val="{D4383577-F910-454D-8E86-2B11278D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Funde</cp:lastModifiedBy>
  <cp:revision>4</cp:revision>
  <dcterms:created xsi:type="dcterms:W3CDTF">2013-12-23T23:15:00Z</dcterms:created>
  <dcterms:modified xsi:type="dcterms:W3CDTF">2026-01-09T11:43:00Z</dcterms:modified>
  <cp:category/>
</cp:coreProperties>
</file>