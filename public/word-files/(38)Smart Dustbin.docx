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592F" w:rsidRPr="004A6B8E" w:rsidRDefault="004A6B8E">
      <w:pPr>
        <w:pStyle w:val="Heading1"/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</w:pPr>
      <w:r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 xml:space="preserve">     </w:t>
      </w:r>
      <w:r w:rsidR="00062999"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ab/>
      </w:r>
      <w:r w:rsidR="00062999"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ab/>
      </w:r>
      <w:r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 xml:space="preserve"> </w:t>
      </w:r>
      <w:r w:rsidR="00AC00DF"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ab/>
        <w:t xml:space="preserve">  </w:t>
      </w:r>
      <w:r w:rsidR="00AC00DF" w:rsidRPr="00AC00DF">
        <w:rPr>
          <w:rFonts w:asciiTheme="minorHAnsi" w:eastAsiaTheme="minorHAnsi" w:hAnsiTheme="minorHAnsi" w:cstheme="minorBidi"/>
          <w:color w:val="0070C0"/>
          <w:kern w:val="2"/>
          <w:sz w:val="48"/>
          <w:szCs w:val="48"/>
          <w:lang w:bidi="mr-IN"/>
          <w14:ligatures w14:val="standardContextual"/>
        </w:rPr>
        <w:t>Smart Dustbin</w:t>
      </w:r>
    </w:p>
    <w:p w:rsidR="004A6B8E" w:rsidRDefault="004A6B8E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</w:p>
    <w:p w:rsidR="00AC00DF" w:rsidRDefault="00AC00DF" w:rsidP="004A6B8E">
      <w:pPr>
        <w:spacing w:after="160" w:line="278" w:lineRule="auto"/>
      </w:pPr>
      <w:r w:rsidRPr="00AC00DF">
        <w:t xml:space="preserve">The Smart Dustbin is an automatic waste bin that opens its lid when a person brings their hand close to it. An </w:t>
      </w:r>
      <w:r w:rsidRPr="00AC00DF">
        <w:rPr>
          <w:b/>
          <w:bCs/>
        </w:rPr>
        <w:t>ultrasonic sensor</w:t>
      </w:r>
      <w:r w:rsidRPr="00AC00DF">
        <w:t xml:space="preserve"> detects the presence of an object near the bin. The </w:t>
      </w:r>
      <w:r w:rsidRPr="00AC00DF">
        <w:rPr>
          <w:b/>
          <w:bCs/>
        </w:rPr>
        <w:t>Arduino processes the sensor data</w:t>
      </w:r>
      <w:r w:rsidRPr="00AC00DF">
        <w:t xml:space="preserve"> and controls a </w:t>
      </w:r>
      <w:r w:rsidRPr="00AC00DF">
        <w:rPr>
          <w:b/>
          <w:bCs/>
        </w:rPr>
        <w:t>servo motor</w:t>
      </w:r>
      <w:r w:rsidRPr="00AC00DF">
        <w:t xml:space="preserve"> to open the lid automatically. After a few seconds, the lid closes again. This project helps maintain hygiene and reduces the need to touch the dustbin manually.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</w:p>
    <w:p w:rsidR="00D609B4" w:rsidRDefault="00D609B4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D609B4">
        <w:drawing>
          <wp:inline distT="0" distB="0" distL="0" distR="0" wp14:anchorId="7D7014B8" wp14:editId="418E1984">
            <wp:extent cx="5486400" cy="1104900"/>
            <wp:effectExtent l="0" t="0" r="0" b="0"/>
            <wp:docPr id="39819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93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Pinout / Circuit Connection:</w:t>
      </w:r>
    </w:p>
    <w:p w:rsidR="00AC00DF" w:rsidRPr="00AC00DF" w:rsidRDefault="00AC00DF" w:rsidP="00AC00DF">
      <w:pPr>
        <w:rPr>
          <w:b/>
          <w:bCs/>
        </w:rPr>
      </w:pPr>
      <w:r w:rsidRPr="00AC00DF">
        <w:rPr>
          <w:b/>
          <w:bCs/>
        </w:rPr>
        <w:t>Ultrasonic Sensor (HC-SR04)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910"/>
      </w:tblGrid>
      <w:tr w:rsidR="00AC00DF" w:rsidRPr="00AC0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Ultrasonic Pin</w:t>
            </w:r>
          </w:p>
        </w:tc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Arduino</w:t>
            </w:r>
          </w:p>
        </w:tc>
      </w:tr>
      <w:tr w:rsidR="00AC00DF" w:rsidRPr="00AC00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5V</w:t>
            </w:r>
          </w:p>
        </w:tc>
      </w:tr>
      <w:tr w:rsidR="00AC00DF" w:rsidRPr="00AC00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GND</w:t>
            </w:r>
          </w:p>
        </w:tc>
      </w:tr>
      <w:tr w:rsidR="00AC00DF" w:rsidRPr="00AC00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TRIG</w:t>
            </w:r>
          </w:p>
        </w:tc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D9</w:t>
            </w:r>
          </w:p>
        </w:tc>
      </w:tr>
      <w:tr w:rsidR="00AC00DF" w:rsidRPr="00AC00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D10</w:t>
            </w:r>
          </w:p>
        </w:tc>
      </w:tr>
    </w:tbl>
    <w:p w:rsidR="00AC00DF" w:rsidRPr="00AC00DF" w:rsidRDefault="00AC00DF" w:rsidP="00AC00DF">
      <w:pPr>
        <w:rPr>
          <w:b/>
          <w:bCs/>
        </w:rPr>
      </w:pPr>
      <w:r w:rsidRPr="00AC00DF">
        <w:rPr>
          <w:b/>
          <w:bCs/>
        </w:rPr>
        <w:t>Servo Motor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910"/>
      </w:tblGrid>
      <w:tr w:rsidR="00AC00DF" w:rsidRPr="00AC00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Servo Wire</w:t>
            </w:r>
          </w:p>
        </w:tc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Arduino</w:t>
            </w:r>
          </w:p>
        </w:tc>
      </w:tr>
      <w:tr w:rsidR="00AC00DF" w:rsidRPr="00AC00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5V</w:t>
            </w:r>
          </w:p>
        </w:tc>
      </w:tr>
      <w:tr w:rsidR="00AC00DF" w:rsidRPr="00AC00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Brown/Black</w:t>
            </w:r>
          </w:p>
        </w:tc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GND</w:t>
            </w:r>
          </w:p>
        </w:tc>
      </w:tr>
      <w:tr w:rsidR="00AC00DF" w:rsidRPr="00AC00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lastRenderedPageBreak/>
              <w:t>Orange/Yellow (Signal)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:rsidR="00AC00DF" w:rsidRPr="00AC00DF" w:rsidRDefault="00AC00DF" w:rsidP="00AC00DF">
            <w:pPr>
              <w:rPr>
                <w:b/>
                <w:bCs/>
              </w:rPr>
            </w:pPr>
            <w:r w:rsidRPr="00AC00DF">
              <w:rPr>
                <w:b/>
                <w:bCs/>
              </w:rPr>
              <w:t>D6</w:t>
            </w:r>
          </w:p>
        </w:tc>
      </w:tr>
    </w:tbl>
    <w:p w:rsidR="002C592F" w:rsidRDefault="002C592F"/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AC00DF" w:rsidRPr="00AC00DF" w:rsidRDefault="00AC00DF" w:rsidP="00AC00DF">
      <w:pPr>
        <w:pStyle w:val="ListParagraph"/>
        <w:numPr>
          <w:ilvl w:val="0"/>
          <w:numId w:val="15"/>
        </w:numPr>
        <w:spacing w:after="160" w:line="278" w:lineRule="auto"/>
      </w:pPr>
      <w:r w:rsidRPr="00AC00DF">
        <w:t>Arduino UNO</w:t>
      </w:r>
    </w:p>
    <w:p w:rsidR="00AC00DF" w:rsidRPr="00AC00DF" w:rsidRDefault="00AC00DF" w:rsidP="00AC00DF">
      <w:pPr>
        <w:pStyle w:val="ListParagraph"/>
        <w:numPr>
          <w:ilvl w:val="0"/>
          <w:numId w:val="15"/>
        </w:numPr>
        <w:spacing w:after="160" w:line="278" w:lineRule="auto"/>
      </w:pPr>
      <w:r w:rsidRPr="00AC00DF">
        <w:t>Ultrasonic Sensor (HC-SR04)</w:t>
      </w:r>
    </w:p>
    <w:p w:rsidR="00AC00DF" w:rsidRPr="00AC00DF" w:rsidRDefault="00AC00DF" w:rsidP="00AC00DF">
      <w:pPr>
        <w:pStyle w:val="ListParagraph"/>
        <w:numPr>
          <w:ilvl w:val="0"/>
          <w:numId w:val="15"/>
        </w:numPr>
        <w:spacing w:after="160" w:line="278" w:lineRule="auto"/>
      </w:pPr>
      <w:r w:rsidRPr="00AC00DF">
        <w:t>Servo Motor (SG90)</w:t>
      </w:r>
    </w:p>
    <w:p w:rsidR="00AC00DF" w:rsidRPr="00AC00DF" w:rsidRDefault="00AC00DF" w:rsidP="00AC00DF">
      <w:pPr>
        <w:pStyle w:val="ListParagraph"/>
        <w:numPr>
          <w:ilvl w:val="0"/>
          <w:numId w:val="15"/>
        </w:numPr>
        <w:spacing w:after="160" w:line="278" w:lineRule="auto"/>
      </w:pPr>
      <w:r w:rsidRPr="00AC00DF">
        <w:t>Cup or small container (used as dustbin)</w:t>
      </w:r>
    </w:p>
    <w:p w:rsidR="00AC00DF" w:rsidRPr="00AC00DF" w:rsidRDefault="00AC00DF" w:rsidP="00AC00DF">
      <w:pPr>
        <w:pStyle w:val="ListParagraph"/>
        <w:numPr>
          <w:ilvl w:val="0"/>
          <w:numId w:val="15"/>
        </w:numPr>
        <w:spacing w:after="160" w:line="278" w:lineRule="auto"/>
      </w:pPr>
      <w:r w:rsidRPr="00AC00DF">
        <w:t>Jumper wires</w:t>
      </w:r>
    </w:p>
    <w:p w:rsidR="00AC00DF" w:rsidRPr="00AC00DF" w:rsidRDefault="00AC00DF" w:rsidP="00AC00DF">
      <w:pPr>
        <w:pStyle w:val="ListParagraph"/>
        <w:numPr>
          <w:ilvl w:val="0"/>
          <w:numId w:val="15"/>
        </w:numPr>
        <w:spacing w:after="160" w:line="278" w:lineRule="auto"/>
      </w:pPr>
      <w:r w:rsidRPr="00AC00DF">
        <w:t>Breadboard</w:t>
      </w:r>
    </w:p>
    <w:p w:rsidR="00AC00DF" w:rsidRPr="00AC00DF" w:rsidRDefault="00AC00DF" w:rsidP="00AC00DF">
      <w:pPr>
        <w:pStyle w:val="ListParagraph"/>
        <w:numPr>
          <w:ilvl w:val="0"/>
          <w:numId w:val="15"/>
        </w:numPr>
        <w:spacing w:after="160" w:line="278" w:lineRule="auto"/>
      </w:pPr>
      <w:r w:rsidRPr="00AC00DF">
        <w:t>Power supply / USB cable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Working Principle:</w:t>
      </w:r>
    </w:p>
    <w:p w:rsidR="00AC00DF" w:rsidRDefault="00AC00DF" w:rsidP="004A6B8E">
      <w:pPr>
        <w:spacing w:after="160" w:line="278" w:lineRule="auto"/>
      </w:pPr>
      <w:r w:rsidRPr="00AC00DF">
        <w:t xml:space="preserve">The ultrasonic sensor measures the distance between the sensor and any nearby object by sending ultrasonic waves and receiving the reflected signal. When a hand is placed near the bin, the sensor detects a </w:t>
      </w:r>
      <w:r w:rsidRPr="00AC00DF">
        <w:rPr>
          <w:b/>
          <w:bCs/>
        </w:rPr>
        <w:t>short distance</w:t>
      </w:r>
      <w:r w:rsidRPr="00AC00DF">
        <w:t xml:space="preserve">. Arduino then sends a signal to the servo motor to </w:t>
      </w:r>
      <w:r w:rsidRPr="00AC00DF">
        <w:rPr>
          <w:b/>
          <w:bCs/>
        </w:rPr>
        <w:t>rotate and open the lid</w:t>
      </w:r>
      <w:r w:rsidRPr="00AC00DF">
        <w:t xml:space="preserve">. After a few seconds, the servo rotates back and </w:t>
      </w:r>
      <w:r w:rsidRPr="00AC00DF">
        <w:rPr>
          <w:b/>
          <w:bCs/>
        </w:rPr>
        <w:t>closes the lid automatically</w:t>
      </w:r>
      <w:r w:rsidRPr="00AC00DF">
        <w:t>.</w:t>
      </w:r>
    </w:p>
    <w:p w:rsidR="002C592F" w:rsidRPr="004A6B8E" w:rsidRDefault="00000000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Operation (Step-by-Step):</w:t>
      </w:r>
    </w:p>
    <w:p w:rsidR="00AC00DF" w:rsidRPr="00AC00DF" w:rsidRDefault="00AC00DF" w:rsidP="00AC00DF">
      <w:pPr>
        <w:pStyle w:val="ListParagraph"/>
        <w:numPr>
          <w:ilvl w:val="0"/>
          <w:numId w:val="17"/>
        </w:numPr>
        <w:spacing w:after="160" w:line="278" w:lineRule="auto"/>
      </w:pPr>
      <w:r w:rsidRPr="00AC00DF">
        <w:t>Power ON the Arduino system.</w:t>
      </w:r>
    </w:p>
    <w:p w:rsidR="00AC00DF" w:rsidRPr="00AC00DF" w:rsidRDefault="00AC00DF" w:rsidP="00AC00DF">
      <w:pPr>
        <w:pStyle w:val="ListParagraph"/>
        <w:numPr>
          <w:ilvl w:val="0"/>
          <w:numId w:val="17"/>
        </w:numPr>
        <w:spacing w:after="160" w:line="278" w:lineRule="auto"/>
      </w:pPr>
      <w:r w:rsidRPr="00AC00DF">
        <w:t>The ultrasonic sensor continuously measures the distance.</w:t>
      </w:r>
    </w:p>
    <w:p w:rsidR="00AC00DF" w:rsidRPr="00AC00DF" w:rsidRDefault="00AC00DF" w:rsidP="00AC00DF">
      <w:pPr>
        <w:pStyle w:val="ListParagraph"/>
        <w:numPr>
          <w:ilvl w:val="0"/>
          <w:numId w:val="17"/>
        </w:numPr>
        <w:spacing w:after="160" w:line="278" w:lineRule="auto"/>
      </w:pPr>
      <w:r w:rsidRPr="00AC00DF">
        <w:t>When a hand or object comes within a set distance (for example 15 cm), the sensor sends the data to Arduino.</w:t>
      </w:r>
    </w:p>
    <w:p w:rsidR="00AC00DF" w:rsidRPr="00AC00DF" w:rsidRDefault="00AC00DF" w:rsidP="00AC00DF">
      <w:pPr>
        <w:pStyle w:val="ListParagraph"/>
        <w:numPr>
          <w:ilvl w:val="0"/>
          <w:numId w:val="17"/>
        </w:numPr>
        <w:spacing w:after="160" w:line="278" w:lineRule="auto"/>
      </w:pPr>
      <w:r w:rsidRPr="00AC00DF">
        <w:t xml:space="preserve">Arduino processes the signal and rotates the servo motor to </w:t>
      </w:r>
      <w:r w:rsidRPr="00AC00DF">
        <w:rPr>
          <w:b/>
          <w:bCs/>
        </w:rPr>
        <w:t>open the dustbin lid</w:t>
      </w:r>
      <w:r w:rsidRPr="00AC00DF">
        <w:t>.</w:t>
      </w:r>
    </w:p>
    <w:p w:rsidR="00AC00DF" w:rsidRPr="00AC00DF" w:rsidRDefault="00AC00DF" w:rsidP="00AC00DF">
      <w:pPr>
        <w:pStyle w:val="ListParagraph"/>
        <w:numPr>
          <w:ilvl w:val="0"/>
          <w:numId w:val="17"/>
        </w:numPr>
        <w:spacing w:after="160" w:line="278" w:lineRule="auto"/>
      </w:pPr>
      <w:r w:rsidRPr="00AC00DF">
        <w:t xml:space="preserve">After a short delay, the servo motor rotates back to </w:t>
      </w:r>
      <w:r w:rsidRPr="00AC00DF">
        <w:rPr>
          <w:b/>
          <w:bCs/>
        </w:rPr>
        <w:t>close the lid</w:t>
      </w:r>
      <w:r w:rsidRPr="00AC00DF">
        <w:t>.</w:t>
      </w:r>
    </w:p>
    <w:p w:rsidR="002C592F" w:rsidRPr="004A6B8E" w:rsidRDefault="004A6B8E" w:rsidP="004A6B8E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Arduino Code: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#include &lt;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Servo.h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&gt;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#define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trigPin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9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#define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echoPin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10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Servo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myServo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void setup() {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trigPin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OUTPUT);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echoPin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INPUT);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myServo.attach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(6);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Serial.begin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(9600);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void loop() {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long duration;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int distance;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trigPin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LOW);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delayMicroseconds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(2);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trigPin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HIGH);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delayMicroseconds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(10);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trigPin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LOW);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duration =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pulseIn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echoPin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HIGH);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distance = duration * 0.034 / 2;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("Distance: ");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Serial.println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(distance);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if (distance &lt;= 15) {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lastRenderedPageBreak/>
        <w:t xml:space="preserve">   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myServo.write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(90);   // open lid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delay(3000);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 else {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myServo.write</w:t>
      </w:r>
      <w:proofErr w:type="spellEnd"/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(0);    // close lid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AC00DF" w:rsidRP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delay(500);</w:t>
      </w:r>
    </w:p>
    <w:p w:rsidR="00AC00DF" w:rsidRDefault="00AC00DF" w:rsidP="00AC00DF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AC00DF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2C592F" w:rsidRPr="004A6B8E" w:rsidRDefault="00000000" w:rsidP="00AC00DF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4A6B8E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</w:t>
      </w:r>
    </w:p>
    <w:p w:rsidR="00AC00DF" w:rsidRDefault="00AC00DF" w:rsidP="0006332F">
      <w:pPr>
        <w:spacing w:after="160" w:line="278" w:lineRule="auto"/>
      </w:pPr>
      <w:r w:rsidRPr="00AC00DF">
        <w:t xml:space="preserve">The Smart Dustbin is an efficient and hygienic waste management system that automatically opens the lid when a person approaches. It demonstrates the use of </w:t>
      </w:r>
      <w:r w:rsidRPr="00AC00DF">
        <w:rPr>
          <w:b/>
          <w:bCs/>
        </w:rPr>
        <w:t>ultrasonic sensors and servo motors for automation</w:t>
      </w:r>
      <w:r w:rsidRPr="00AC00DF">
        <w:t>, making it a practical application of embedded electronics.</w:t>
      </w:r>
    </w:p>
    <w:p w:rsidR="0006332F" w:rsidRPr="0006332F" w:rsidRDefault="0006332F" w:rsidP="0006332F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06332F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References</w:t>
      </w:r>
      <w:r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:</w:t>
      </w:r>
    </w:p>
    <w:p w:rsidR="00AC00DF" w:rsidRPr="00AC00DF" w:rsidRDefault="00AC00DF" w:rsidP="00AC00DF">
      <w:pPr>
        <w:pStyle w:val="ListParagraph"/>
        <w:numPr>
          <w:ilvl w:val="0"/>
          <w:numId w:val="18"/>
        </w:numPr>
      </w:pPr>
      <w:r w:rsidRPr="00AC00DF">
        <w:t>Arduino Project Hub – Smart Dustbin using Ultrasonic Sensor</w:t>
      </w:r>
      <w:r>
        <w:t>.</w:t>
      </w:r>
    </w:p>
    <w:p w:rsidR="00AC00DF" w:rsidRPr="00AC00DF" w:rsidRDefault="00AC00DF" w:rsidP="00AC00DF">
      <w:pPr>
        <w:pStyle w:val="ListParagraph"/>
        <w:numPr>
          <w:ilvl w:val="0"/>
          <w:numId w:val="18"/>
        </w:numPr>
      </w:pPr>
      <w:r w:rsidRPr="00AC00DF">
        <w:t>Electronics Tutorials – Servo Motor Interfacing with Arduino</w:t>
      </w:r>
      <w:r>
        <w:t>.</w:t>
      </w:r>
    </w:p>
    <w:p w:rsidR="0006332F" w:rsidRDefault="0006332F" w:rsidP="0006332F"/>
    <w:sectPr w:rsidR="000633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50105"/>
    <w:multiLevelType w:val="hybridMultilevel"/>
    <w:tmpl w:val="182A553A"/>
    <w:lvl w:ilvl="0" w:tplc="259A03C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E004DB"/>
    <w:multiLevelType w:val="hybridMultilevel"/>
    <w:tmpl w:val="ED581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FD1304"/>
    <w:multiLevelType w:val="hybridMultilevel"/>
    <w:tmpl w:val="56A44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65292C"/>
    <w:multiLevelType w:val="hybridMultilevel"/>
    <w:tmpl w:val="2868AC90"/>
    <w:lvl w:ilvl="0" w:tplc="C9A08D5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E49FF"/>
    <w:multiLevelType w:val="multilevel"/>
    <w:tmpl w:val="0D0E3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F96456"/>
    <w:multiLevelType w:val="hybridMultilevel"/>
    <w:tmpl w:val="F8BAA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D07AED"/>
    <w:multiLevelType w:val="hybridMultilevel"/>
    <w:tmpl w:val="5CEC3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481A6F"/>
    <w:multiLevelType w:val="hybridMultilevel"/>
    <w:tmpl w:val="77E4D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4A66AD"/>
    <w:multiLevelType w:val="multilevel"/>
    <w:tmpl w:val="7A5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0798">
    <w:abstractNumId w:val="8"/>
  </w:num>
  <w:num w:numId="2" w16cid:durableId="1382510604">
    <w:abstractNumId w:val="6"/>
  </w:num>
  <w:num w:numId="3" w16cid:durableId="2126465910">
    <w:abstractNumId w:val="5"/>
  </w:num>
  <w:num w:numId="4" w16cid:durableId="519969742">
    <w:abstractNumId w:val="4"/>
  </w:num>
  <w:num w:numId="5" w16cid:durableId="1645697206">
    <w:abstractNumId w:val="7"/>
  </w:num>
  <w:num w:numId="6" w16cid:durableId="1028262642">
    <w:abstractNumId w:val="3"/>
  </w:num>
  <w:num w:numId="7" w16cid:durableId="1989744420">
    <w:abstractNumId w:val="2"/>
  </w:num>
  <w:num w:numId="8" w16cid:durableId="199055796">
    <w:abstractNumId w:val="1"/>
  </w:num>
  <w:num w:numId="9" w16cid:durableId="1591544081">
    <w:abstractNumId w:val="0"/>
  </w:num>
  <w:num w:numId="10" w16cid:durableId="1806852707">
    <w:abstractNumId w:val="16"/>
  </w:num>
  <w:num w:numId="11" w16cid:durableId="688414112">
    <w:abstractNumId w:val="9"/>
  </w:num>
  <w:num w:numId="12" w16cid:durableId="1871067808">
    <w:abstractNumId w:val="17"/>
  </w:num>
  <w:num w:numId="13" w16cid:durableId="592014227">
    <w:abstractNumId w:val="14"/>
  </w:num>
  <w:num w:numId="14" w16cid:durableId="1571427414">
    <w:abstractNumId w:val="13"/>
  </w:num>
  <w:num w:numId="15" w16cid:durableId="1044451715">
    <w:abstractNumId w:val="10"/>
  </w:num>
  <w:num w:numId="16" w16cid:durableId="1593122980">
    <w:abstractNumId w:val="12"/>
  </w:num>
  <w:num w:numId="17" w16cid:durableId="1346246041">
    <w:abstractNumId w:val="15"/>
  </w:num>
  <w:num w:numId="18" w16cid:durableId="5141518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999"/>
    <w:rsid w:val="0006332F"/>
    <w:rsid w:val="0015074B"/>
    <w:rsid w:val="0029639D"/>
    <w:rsid w:val="002C592F"/>
    <w:rsid w:val="00326F90"/>
    <w:rsid w:val="004A6B8E"/>
    <w:rsid w:val="004F0380"/>
    <w:rsid w:val="0086785C"/>
    <w:rsid w:val="00AA1D8D"/>
    <w:rsid w:val="00AC00DF"/>
    <w:rsid w:val="00B47730"/>
    <w:rsid w:val="00CB0664"/>
    <w:rsid w:val="00D30261"/>
    <w:rsid w:val="00D609B4"/>
    <w:rsid w:val="00D8744C"/>
    <w:rsid w:val="00FA74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25EAA"/>
  <w14:defaultImageDpi w14:val="300"/>
  <w15:docId w15:val="{61893ACE-2FF5-438F-AF32-B5F63865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Funde</cp:lastModifiedBy>
  <cp:revision>3</cp:revision>
  <dcterms:created xsi:type="dcterms:W3CDTF">2026-03-09T15:21:00Z</dcterms:created>
  <dcterms:modified xsi:type="dcterms:W3CDTF">2026-03-09T16:29:00Z</dcterms:modified>
  <cp:category/>
</cp:coreProperties>
</file>