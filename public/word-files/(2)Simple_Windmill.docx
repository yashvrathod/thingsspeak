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81D" w:rsidRPr="004F1A66" w:rsidRDefault="00000000" w:rsidP="004F1A66">
      <w:pPr>
        <w:spacing w:after="160" w:line="278" w:lineRule="auto"/>
        <w:ind w:left="1440" w:firstLine="720"/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Simple Windmill </w:t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77381D" w:rsidRPr="004F1A66" w:rsidRDefault="00000000">
      <w:p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A basic windmill project using a DC motor and fan blades to demonstrate energy conversion from wind to electrical energy.</w:t>
      </w:r>
    </w:p>
    <w:p w:rsidR="0077381D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FE3B19" w:rsidRPr="004F1A66" w:rsidRDefault="00FE3B19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FE3B19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drawing>
          <wp:inline distT="0" distB="0" distL="0" distR="0" wp14:anchorId="20FE0312" wp14:editId="7316C28D">
            <wp:extent cx="5277587" cy="1324160"/>
            <wp:effectExtent l="0" t="0" r="0" b="9525"/>
            <wp:docPr id="6810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0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77381D" w:rsidRPr="004F1A66" w:rsidRDefault="00000000" w:rsidP="004F1A6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DC Motor → connected to fan blade</w:t>
      </w:r>
    </w:p>
    <w:p w:rsidR="0077381D" w:rsidRPr="004F1A66" w:rsidRDefault="00000000" w:rsidP="004F1A6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Motor terminals → LED with resistor or small load</w:t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77381D" w:rsidRPr="004F1A66" w:rsidRDefault="00000000" w:rsidP="004F1A6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DC Motor</w:t>
      </w:r>
    </w:p>
    <w:p w:rsidR="0077381D" w:rsidRPr="004F1A66" w:rsidRDefault="00000000" w:rsidP="004F1A6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Fan Blade</w:t>
      </w:r>
    </w:p>
    <w:p w:rsidR="0077381D" w:rsidRPr="004F1A66" w:rsidRDefault="00000000" w:rsidP="004F1A6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LED</w:t>
      </w:r>
    </w:p>
    <w:p w:rsidR="0077381D" w:rsidRPr="004F1A66" w:rsidRDefault="00000000" w:rsidP="004F1A6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Resistor</w:t>
      </w:r>
    </w:p>
    <w:p w:rsidR="0077381D" w:rsidRPr="004F1A66" w:rsidRDefault="00000000" w:rsidP="004F1A6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Wooden/Plastic base</w:t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77381D" w:rsidRPr="004F1A66" w:rsidRDefault="00000000">
      <w:p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The fan blades rotate when wind is applied, spinning the DC motor, which generates electricity to power an LED.</w:t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77381D" w:rsidRPr="004F1A66" w:rsidRDefault="00000000" w:rsidP="004F1A6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Fix DC motor to a base.</w:t>
      </w:r>
    </w:p>
    <w:p w:rsidR="0077381D" w:rsidRPr="004F1A66" w:rsidRDefault="00000000" w:rsidP="004F1A6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Attach fan blade to motor shaft.</w:t>
      </w:r>
    </w:p>
    <w:p w:rsidR="0077381D" w:rsidRPr="004F1A66" w:rsidRDefault="00000000" w:rsidP="004F1A6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Connect motor terminals to LED with resistor.</w:t>
      </w:r>
    </w:p>
    <w:p w:rsidR="0077381D" w:rsidRPr="004F1A66" w:rsidRDefault="00000000" w:rsidP="004F1A6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lastRenderedPageBreak/>
        <w:t>Blow air or use fan to rotate blade.</w:t>
      </w:r>
    </w:p>
    <w:p w:rsidR="0077381D" w:rsidRPr="004F1A66" w:rsidRDefault="00000000" w:rsidP="004F1A6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Observe LED glow.</w:t>
      </w:r>
    </w:p>
    <w:p w:rsidR="0077381D" w:rsidRPr="004F1A66" w:rsidRDefault="004F1A66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77381D" w:rsidRPr="004F1A66" w:rsidRDefault="00000000">
      <w:p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// No Arduino code required (pure hardware project).</w:t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 (Predefined/self-written)</w:t>
      </w:r>
    </w:p>
    <w:p w:rsidR="0077381D" w:rsidRPr="004F1A66" w:rsidRDefault="00000000">
      <w:pPr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The windmill demonstrates renewable energy by converting wind into electricity.</w:t>
      </w:r>
    </w:p>
    <w:p w:rsidR="0077381D" w:rsidRPr="004F1A66" w:rsidRDefault="00000000" w:rsidP="004F1A66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F1A66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For Your References:</w:t>
      </w:r>
    </w:p>
    <w:p w:rsidR="0077381D" w:rsidRPr="004F1A66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F1A66">
        <w:rPr>
          <w:rFonts w:asciiTheme="majorHAnsi" w:hAnsiTheme="majorHAnsi" w:cstheme="majorHAnsi"/>
          <w:sz w:val="24"/>
          <w:szCs w:val="24"/>
        </w:rPr>
        <w:t>[1] Electronics Tutorials, 'DC Motor Basics,' https://www.electronics-tutorials.ws/dcmotor</w:t>
      </w:r>
    </w:p>
    <w:sectPr w:rsidR="0077381D" w:rsidRPr="004F1A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25BB9"/>
    <w:multiLevelType w:val="hybridMultilevel"/>
    <w:tmpl w:val="3356E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AF3B69"/>
    <w:multiLevelType w:val="hybridMultilevel"/>
    <w:tmpl w:val="F642EF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E65CA3"/>
    <w:multiLevelType w:val="hybridMultilevel"/>
    <w:tmpl w:val="44083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42368406">
    <w:abstractNumId w:val="8"/>
  </w:num>
  <w:num w:numId="2" w16cid:durableId="81798665">
    <w:abstractNumId w:val="6"/>
  </w:num>
  <w:num w:numId="3" w16cid:durableId="1894073922">
    <w:abstractNumId w:val="5"/>
  </w:num>
  <w:num w:numId="4" w16cid:durableId="2116749690">
    <w:abstractNumId w:val="4"/>
  </w:num>
  <w:num w:numId="5" w16cid:durableId="815149094">
    <w:abstractNumId w:val="7"/>
  </w:num>
  <w:num w:numId="6" w16cid:durableId="748498799">
    <w:abstractNumId w:val="3"/>
  </w:num>
  <w:num w:numId="7" w16cid:durableId="195316883">
    <w:abstractNumId w:val="2"/>
  </w:num>
  <w:num w:numId="8" w16cid:durableId="7175057">
    <w:abstractNumId w:val="1"/>
  </w:num>
  <w:num w:numId="9" w16cid:durableId="1037238394">
    <w:abstractNumId w:val="0"/>
  </w:num>
  <w:num w:numId="10" w16cid:durableId="1055666146">
    <w:abstractNumId w:val="9"/>
  </w:num>
  <w:num w:numId="11" w16cid:durableId="102040223">
    <w:abstractNumId w:val="11"/>
  </w:num>
  <w:num w:numId="12" w16cid:durableId="1051614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D01"/>
    <w:rsid w:val="004F1A66"/>
    <w:rsid w:val="0077381D"/>
    <w:rsid w:val="00AA1D8D"/>
    <w:rsid w:val="00B47730"/>
    <w:rsid w:val="00BD42E8"/>
    <w:rsid w:val="00CB0664"/>
    <w:rsid w:val="00FC693F"/>
    <w:rsid w:val="00FE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B9CE3"/>
  <w14:defaultImageDpi w14:val="300"/>
  <w15:docId w15:val="{D4383577-F910-454D-8E86-2B11278D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3</cp:revision>
  <dcterms:created xsi:type="dcterms:W3CDTF">2013-12-23T23:15:00Z</dcterms:created>
  <dcterms:modified xsi:type="dcterms:W3CDTF">2025-09-22T11:04:00Z</dcterms:modified>
  <cp:category/>
</cp:coreProperties>
</file>