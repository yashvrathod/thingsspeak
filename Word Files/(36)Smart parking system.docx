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592F" w:rsidRPr="004A6B8E" w:rsidRDefault="004A6B8E">
      <w:pPr>
        <w:pStyle w:val="Heading1"/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</w:pPr>
      <w:r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 xml:space="preserve">    </w:t>
      </w:r>
      <w:r w:rsidR="005F3C65"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ab/>
      </w:r>
      <w:r w:rsidR="005F3C65"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ab/>
      </w:r>
      <w:r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 xml:space="preserve">  </w:t>
      </w:r>
      <w:r w:rsidR="005F3C65" w:rsidRPr="005F3C65"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>Smart Parking System</w:t>
      </w:r>
    </w:p>
    <w:p w:rsidR="004A6B8E" w:rsidRDefault="004A6B8E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Description:</w:t>
      </w:r>
    </w:p>
    <w:p w:rsidR="000030F4" w:rsidRDefault="000030F4" w:rsidP="004A6B8E">
      <w:pPr>
        <w:spacing w:after="160" w:line="278" w:lineRule="auto"/>
      </w:pPr>
      <w:r w:rsidRPr="000030F4">
        <w:t xml:space="preserve">The Smart Parking System is an electronics project that helps drivers park vehicles safely by measuring the distance between the car and a wall or obstacle. An </w:t>
      </w:r>
      <w:r w:rsidRPr="000030F4">
        <w:rPr>
          <w:b/>
          <w:bCs/>
        </w:rPr>
        <w:t>ultrasonic sensor</w:t>
      </w:r>
      <w:r w:rsidRPr="000030F4">
        <w:t xml:space="preserve"> detects the distance. If the vehicle gets close to the wall, a </w:t>
      </w:r>
      <w:r w:rsidRPr="000030F4">
        <w:rPr>
          <w:b/>
          <w:bCs/>
        </w:rPr>
        <w:t>yellow LED glows as a warning</w:t>
      </w:r>
      <w:r w:rsidRPr="000030F4">
        <w:t xml:space="preserve">. When the vehicle is </w:t>
      </w:r>
      <w:r w:rsidRPr="000030F4">
        <w:rPr>
          <w:b/>
          <w:bCs/>
        </w:rPr>
        <w:t>very close</w:t>
      </w:r>
      <w:r w:rsidRPr="000030F4">
        <w:t xml:space="preserve">, a </w:t>
      </w:r>
      <w:r w:rsidRPr="000030F4">
        <w:rPr>
          <w:b/>
          <w:bCs/>
        </w:rPr>
        <w:t>red LED lights up and a buzzer sounds</w:t>
      </w:r>
      <w:r w:rsidRPr="000030F4">
        <w:t xml:space="preserve"> to alert the driver to stop.</w:t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Block Diagram:</w:t>
      </w:r>
    </w:p>
    <w:p w:rsidR="002E430B" w:rsidRDefault="00F9161B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F9161B">
        <w:rPr>
          <w:noProof/>
        </w:rPr>
        <w:drawing>
          <wp:inline distT="0" distB="0" distL="0" distR="0" wp14:anchorId="54B316A1" wp14:editId="7823D56A">
            <wp:extent cx="5486400" cy="1412875"/>
            <wp:effectExtent l="0" t="0" r="0" b="0"/>
            <wp:docPr id="29903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31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Pinout / Circuit Connection:</w:t>
      </w:r>
    </w:p>
    <w:p w:rsidR="00760AE7" w:rsidRPr="00760AE7" w:rsidRDefault="00760AE7" w:rsidP="00760AE7">
      <w:r w:rsidRPr="00760AE7">
        <w:rPr>
          <w:b/>
          <w:bCs/>
        </w:rPr>
        <w:t>Ultrasonic Sensor (HC-SR04) → Arduino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910"/>
      </w:tblGrid>
      <w:tr w:rsidR="00760AE7" w:rsidRPr="00760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pPr>
              <w:rPr>
                <w:b/>
                <w:bCs/>
              </w:rPr>
            </w:pPr>
            <w:r w:rsidRPr="00760AE7">
              <w:rPr>
                <w:b/>
                <w:bCs/>
              </w:rPr>
              <w:t>Ultrasonic Pin</w:t>
            </w:r>
          </w:p>
        </w:tc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pPr>
              <w:rPr>
                <w:b/>
                <w:bCs/>
              </w:rPr>
            </w:pPr>
            <w:r w:rsidRPr="00760AE7">
              <w:rPr>
                <w:b/>
                <w:bCs/>
              </w:rPr>
              <w:t>Arduino</w:t>
            </w:r>
          </w:p>
        </w:tc>
      </w:tr>
      <w:tr w:rsidR="00760AE7" w:rsidRPr="00760A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r w:rsidRPr="00760AE7">
              <w:t>VCC</w:t>
            </w:r>
          </w:p>
        </w:tc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r w:rsidRPr="00760AE7">
              <w:t>5V</w:t>
            </w:r>
          </w:p>
        </w:tc>
      </w:tr>
      <w:tr w:rsidR="00760AE7" w:rsidRPr="00760A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r w:rsidRPr="00760AE7">
              <w:t>GND</w:t>
            </w:r>
          </w:p>
        </w:tc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r w:rsidRPr="00760AE7">
              <w:t>GND</w:t>
            </w:r>
          </w:p>
        </w:tc>
      </w:tr>
      <w:tr w:rsidR="00760AE7" w:rsidRPr="00760A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r w:rsidRPr="00760AE7">
              <w:t>TRIG</w:t>
            </w:r>
          </w:p>
        </w:tc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r w:rsidRPr="00760AE7">
              <w:t>D9</w:t>
            </w:r>
          </w:p>
        </w:tc>
      </w:tr>
      <w:tr w:rsidR="00760AE7" w:rsidRPr="00760A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r w:rsidRPr="00760AE7">
              <w:t>ECHO</w:t>
            </w:r>
          </w:p>
        </w:tc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r w:rsidRPr="00760AE7">
              <w:t>D10</w:t>
            </w:r>
          </w:p>
        </w:tc>
      </w:tr>
    </w:tbl>
    <w:p w:rsidR="00760AE7" w:rsidRPr="00760AE7" w:rsidRDefault="00760AE7" w:rsidP="00760AE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296"/>
      </w:tblGrid>
      <w:tr w:rsidR="00760AE7" w:rsidRPr="00760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pPr>
              <w:rPr>
                <w:b/>
                <w:bCs/>
              </w:rPr>
            </w:pPr>
            <w:r w:rsidRPr="00760AE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pPr>
              <w:rPr>
                <w:b/>
                <w:bCs/>
              </w:rPr>
            </w:pPr>
            <w:r w:rsidRPr="00760AE7">
              <w:rPr>
                <w:b/>
                <w:bCs/>
              </w:rPr>
              <w:t>Arduino Pin</w:t>
            </w:r>
          </w:p>
        </w:tc>
      </w:tr>
      <w:tr w:rsidR="00760AE7" w:rsidRPr="00760A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r w:rsidRPr="00760AE7">
              <w:t>Yellow LED</w:t>
            </w:r>
          </w:p>
        </w:tc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r w:rsidRPr="00760AE7">
              <w:t>D6</w:t>
            </w:r>
          </w:p>
        </w:tc>
      </w:tr>
      <w:tr w:rsidR="00760AE7" w:rsidRPr="00760A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r w:rsidRPr="00760AE7">
              <w:lastRenderedPageBreak/>
              <w:t>Red LED</w:t>
            </w:r>
          </w:p>
        </w:tc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r w:rsidRPr="00760AE7">
              <w:t>D7</w:t>
            </w:r>
          </w:p>
        </w:tc>
      </w:tr>
      <w:tr w:rsidR="00760AE7" w:rsidRPr="00760A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r w:rsidRPr="00760AE7">
              <w:t>Buzzer</w:t>
            </w:r>
          </w:p>
        </w:tc>
        <w:tc>
          <w:tcPr>
            <w:tcW w:w="0" w:type="auto"/>
            <w:vAlign w:val="center"/>
            <w:hideMark/>
          </w:tcPr>
          <w:p w:rsidR="00760AE7" w:rsidRPr="00760AE7" w:rsidRDefault="00760AE7" w:rsidP="00760AE7">
            <w:r w:rsidRPr="00760AE7">
              <w:t>D8</w:t>
            </w:r>
          </w:p>
        </w:tc>
      </w:tr>
    </w:tbl>
    <w:p w:rsidR="00760AE7" w:rsidRPr="00760AE7" w:rsidRDefault="00760AE7" w:rsidP="00760AE7">
      <w:r w:rsidRPr="00760AE7">
        <w:t xml:space="preserve">Each LED </w:t>
      </w:r>
      <w:r w:rsidRPr="00760AE7">
        <w:rPr>
          <w:b/>
          <w:bCs/>
        </w:rPr>
        <w:t>positive → 220Ω resistor → Arduino pin</w:t>
      </w:r>
      <w:r w:rsidRPr="00760AE7">
        <w:br/>
        <w:t xml:space="preserve">Each LED </w:t>
      </w:r>
      <w:r w:rsidRPr="00760AE7">
        <w:rPr>
          <w:b/>
          <w:bCs/>
        </w:rPr>
        <w:t>negative → GND</w:t>
      </w:r>
    </w:p>
    <w:p w:rsidR="002C592F" w:rsidRDefault="00000000">
      <w:r>
        <w:br/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Components Required:</w:t>
      </w:r>
    </w:p>
    <w:p w:rsidR="00760AE7" w:rsidRPr="00760AE7" w:rsidRDefault="00760AE7" w:rsidP="00760AE7">
      <w:pPr>
        <w:pStyle w:val="ListParagraph"/>
        <w:numPr>
          <w:ilvl w:val="0"/>
          <w:numId w:val="12"/>
        </w:numPr>
        <w:spacing w:after="160" w:line="278" w:lineRule="auto"/>
      </w:pPr>
      <w:r w:rsidRPr="00760AE7">
        <w:t>Arduino UNO</w:t>
      </w:r>
    </w:p>
    <w:p w:rsidR="00760AE7" w:rsidRPr="00760AE7" w:rsidRDefault="00760AE7" w:rsidP="00760AE7">
      <w:pPr>
        <w:pStyle w:val="ListParagraph"/>
        <w:numPr>
          <w:ilvl w:val="0"/>
          <w:numId w:val="12"/>
        </w:numPr>
        <w:spacing w:after="160" w:line="278" w:lineRule="auto"/>
      </w:pPr>
      <w:r w:rsidRPr="00760AE7">
        <w:t>Ultrasonic Sensor (HC-SR04)</w:t>
      </w:r>
    </w:p>
    <w:p w:rsidR="00760AE7" w:rsidRPr="00760AE7" w:rsidRDefault="00760AE7" w:rsidP="00760AE7">
      <w:pPr>
        <w:pStyle w:val="ListParagraph"/>
        <w:numPr>
          <w:ilvl w:val="0"/>
          <w:numId w:val="12"/>
        </w:numPr>
        <w:spacing w:after="160" w:line="278" w:lineRule="auto"/>
      </w:pPr>
      <w:r w:rsidRPr="00760AE7">
        <w:t>Yellow LED</w:t>
      </w:r>
    </w:p>
    <w:p w:rsidR="00760AE7" w:rsidRPr="00760AE7" w:rsidRDefault="00760AE7" w:rsidP="00760AE7">
      <w:pPr>
        <w:pStyle w:val="ListParagraph"/>
        <w:numPr>
          <w:ilvl w:val="0"/>
          <w:numId w:val="12"/>
        </w:numPr>
        <w:spacing w:after="160" w:line="278" w:lineRule="auto"/>
      </w:pPr>
      <w:r w:rsidRPr="00760AE7">
        <w:t>Red LED</w:t>
      </w:r>
    </w:p>
    <w:p w:rsidR="00760AE7" w:rsidRPr="00760AE7" w:rsidRDefault="00760AE7" w:rsidP="00760AE7">
      <w:pPr>
        <w:pStyle w:val="ListParagraph"/>
        <w:numPr>
          <w:ilvl w:val="0"/>
          <w:numId w:val="12"/>
        </w:numPr>
        <w:spacing w:after="160" w:line="278" w:lineRule="auto"/>
      </w:pPr>
      <w:r w:rsidRPr="00760AE7">
        <w:t>Buzzer</w:t>
      </w:r>
    </w:p>
    <w:p w:rsidR="00760AE7" w:rsidRPr="00760AE7" w:rsidRDefault="00760AE7" w:rsidP="00760AE7">
      <w:pPr>
        <w:pStyle w:val="ListParagraph"/>
        <w:numPr>
          <w:ilvl w:val="0"/>
          <w:numId w:val="12"/>
        </w:numPr>
        <w:spacing w:after="160" w:line="278" w:lineRule="auto"/>
      </w:pPr>
      <w:r w:rsidRPr="00760AE7">
        <w:t>2 × 220Ω Resistors</w:t>
      </w:r>
    </w:p>
    <w:p w:rsidR="00760AE7" w:rsidRPr="00760AE7" w:rsidRDefault="00760AE7" w:rsidP="00760AE7">
      <w:pPr>
        <w:pStyle w:val="ListParagraph"/>
        <w:numPr>
          <w:ilvl w:val="0"/>
          <w:numId w:val="12"/>
        </w:numPr>
        <w:spacing w:after="160" w:line="278" w:lineRule="auto"/>
      </w:pPr>
      <w:r w:rsidRPr="00760AE7">
        <w:t>Breadboard</w:t>
      </w:r>
    </w:p>
    <w:p w:rsidR="00760AE7" w:rsidRPr="00760AE7" w:rsidRDefault="00760AE7" w:rsidP="00760AE7">
      <w:pPr>
        <w:pStyle w:val="ListParagraph"/>
        <w:numPr>
          <w:ilvl w:val="0"/>
          <w:numId w:val="12"/>
        </w:numPr>
        <w:spacing w:after="160" w:line="278" w:lineRule="auto"/>
      </w:pPr>
      <w:r w:rsidRPr="00760AE7">
        <w:t>Jumper wires</w:t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Working Principle:</w:t>
      </w:r>
    </w:p>
    <w:p w:rsidR="00760AE7" w:rsidRPr="00760AE7" w:rsidRDefault="00760AE7" w:rsidP="00760AE7">
      <w:pPr>
        <w:spacing w:after="160" w:line="278" w:lineRule="auto"/>
      </w:pPr>
      <w:r w:rsidRPr="00760AE7">
        <w:t xml:space="preserve">The ultrasonic sensor works on the principle of </w:t>
      </w:r>
      <w:r w:rsidRPr="00760AE7">
        <w:rPr>
          <w:b/>
          <w:bCs/>
        </w:rPr>
        <w:t>sound wave reflection</w:t>
      </w:r>
      <w:r w:rsidRPr="00760AE7">
        <w:t xml:space="preserve">. It sends ultrasonic waves and receives the reflected signal from the obstacle. Arduino calculates the </w:t>
      </w:r>
      <w:r w:rsidRPr="00760AE7">
        <w:rPr>
          <w:b/>
          <w:bCs/>
        </w:rPr>
        <w:t>distance using the time taken for the echo to return</w:t>
      </w:r>
      <w:r w:rsidRPr="00760AE7">
        <w:t>. Based on this distance, the system activates warning indicators.</w:t>
      </w:r>
    </w:p>
    <w:p w:rsidR="00760AE7" w:rsidRPr="00760AE7" w:rsidRDefault="00760AE7" w:rsidP="00760AE7">
      <w:pPr>
        <w:numPr>
          <w:ilvl w:val="0"/>
          <w:numId w:val="13"/>
        </w:numPr>
        <w:spacing w:after="160" w:line="278" w:lineRule="auto"/>
      </w:pPr>
      <w:r w:rsidRPr="00760AE7">
        <w:rPr>
          <w:b/>
          <w:bCs/>
        </w:rPr>
        <w:t>Distance &gt; 20 cm</w:t>
      </w:r>
      <w:r w:rsidRPr="00760AE7">
        <w:t xml:space="preserve"> → Safe (no LED)</w:t>
      </w:r>
    </w:p>
    <w:p w:rsidR="00760AE7" w:rsidRPr="00760AE7" w:rsidRDefault="00760AE7" w:rsidP="00760AE7">
      <w:pPr>
        <w:numPr>
          <w:ilvl w:val="0"/>
          <w:numId w:val="13"/>
        </w:numPr>
        <w:spacing w:after="160" w:line="278" w:lineRule="auto"/>
      </w:pPr>
      <w:r w:rsidRPr="00760AE7">
        <w:rPr>
          <w:b/>
          <w:bCs/>
        </w:rPr>
        <w:t>Distance between 10–20 cm</w:t>
      </w:r>
      <w:r w:rsidRPr="00760AE7">
        <w:t xml:space="preserve"> → Yellow LED ON (vehicle close)</w:t>
      </w:r>
    </w:p>
    <w:p w:rsidR="00760AE7" w:rsidRPr="00760AE7" w:rsidRDefault="00760AE7" w:rsidP="00760AE7">
      <w:pPr>
        <w:numPr>
          <w:ilvl w:val="0"/>
          <w:numId w:val="13"/>
        </w:numPr>
        <w:spacing w:after="160" w:line="278" w:lineRule="auto"/>
      </w:pPr>
      <w:r w:rsidRPr="00760AE7">
        <w:rPr>
          <w:b/>
          <w:bCs/>
        </w:rPr>
        <w:t>Distance &lt; 10 cm</w:t>
      </w:r>
      <w:r w:rsidRPr="00760AE7">
        <w:t xml:space="preserve"> → Red LED ON + buzzer (vehicle very close)</w:t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Operation (Step-by-Step):</w:t>
      </w:r>
    </w:p>
    <w:p w:rsidR="00760AE7" w:rsidRPr="00760AE7" w:rsidRDefault="00760AE7" w:rsidP="00760AE7">
      <w:pPr>
        <w:pStyle w:val="ListParagraph"/>
        <w:numPr>
          <w:ilvl w:val="0"/>
          <w:numId w:val="14"/>
        </w:numPr>
        <w:spacing w:after="160" w:line="278" w:lineRule="auto"/>
      </w:pPr>
      <w:r w:rsidRPr="00760AE7">
        <w:t>Power ON the Arduino system.</w:t>
      </w:r>
    </w:p>
    <w:p w:rsidR="00760AE7" w:rsidRPr="00760AE7" w:rsidRDefault="00760AE7" w:rsidP="00760AE7">
      <w:pPr>
        <w:pStyle w:val="ListParagraph"/>
        <w:numPr>
          <w:ilvl w:val="0"/>
          <w:numId w:val="14"/>
        </w:numPr>
        <w:spacing w:after="160" w:line="278" w:lineRule="auto"/>
      </w:pPr>
      <w:r w:rsidRPr="00760AE7">
        <w:t>The ultrasonic sensor continuously measures distance.</w:t>
      </w:r>
    </w:p>
    <w:p w:rsidR="00760AE7" w:rsidRPr="00760AE7" w:rsidRDefault="00760AE7" w:rsidP="00760AE7">
      <w:pPr>
        <w:pStyle w:val="ListParagraph"/>
        <w:numPr>
          <w:ilvl w:val="0"/>
          <w:numId w:val="14"/>
        </w:numPr>
        <w:spacing w:after="160" w:line="278" w:lineRule="auto"/>
      </w:pPr>
      <w:r w:rsidRPr="00760AE7">
        <w:t>Arduino calculates the distance from the sensor data.</w:t>
      </w:r>
    </w:p>
    <w:p w:rsidR="00760AE7" w:rsidRPr="00760AE7" w:rsidRDefault="00760AE7" w:rsidP="00760AE7">
      <w:pPr>
        <w:pStyle w:val="ListParagraph"/>
        <w:numPr>
          <w:ilvl w:val="0"/>
          <w:numId w:val="14"/>
        </w:numPr>
        <w:spacing w:after="160" w:line="278" w:lineRule="auto"/>
      </w:pPr>
      <w:r w:rsidRPr="00760AE7">
        <w:t xml:space="preserve">If the car approaches the wall, the </w:t>
      </w:r>
      <w:r w:rsidRPr="00760AE7">
        <w:rPr>
          <w:b/>
          <w:bCs/>
        </w:rPr>
        <w:t>yellow LED turns ON</w:t>
      </w:r>
      <w:r w:rsidRPr="00760AE7">
        <w:t>.</w:t>
      </w:r>
    </w:p>
    <w:p w:rsidR="00760AE7" w:rsidRPr="00760AE7" w:rsidRDefault="00760AE7" w:rsidP="00760AE7">
      <w:pPr>
        <w:pStyle w:val="ListParagraph"/>
        <w:numPr>
          <w:ilvl w:val="0"/>
          <w:numId w:val="14"/>
        </w:numPr>
        <w:spacing w:after="160" w:line="278" w:lineRule="auto"/>
      </w:pPr>
      <w:r w:rsidRPr="00760AE7">
        <w:t xml:space="preserve">If the car gets very close, the </w:t>
      </w:r>
      <w:r w:rsidRPr="00760AE7">
        <w:rPr>
          <w:b/>
          <w:bCs/>
        </w:rPr>
        <w:t>red LED and buzzer activate</w:t>
      </w:r>
      <w:r w:rsidRPr="00760AE7">
        <w:t>.</w:t>
      </w:r>
    </w:p>
    <w:p w:rsidR="00760AE7" w:rsidRPr="00760AE7" w:rsidRDefault="00760AE7" w:rsidP="00760AE7">
      <w:pPr>
        <w:pStyle w:val="ListParagraph"/>
        <w:numPr>
          <w:ilvl w:val="0"/>
          <w:numId w:val="14"/>
        </w:numPr>
        <w:spacing w:after="160" w:line="278" w:lineRule="auto"/>
      </w:pPr>
      <w:r w:rsidRPr="00760AE7">
        <w:t>This alerts the driver to stop the vehicle.</w:t>
      </w:r>
    </w:p>
    <w:p w:rsidR="002C592F" w:rsidRPr="004A6B8E" w:rsidRDefault="004A6B8E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lastRenderedPageBreak/>
        <w:t>Arduino Code: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#define trigPin 9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#define echoPin 10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#define yellowLED 6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#define redLED 7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#define buzzer 8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void setup() {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pinMode(trigPin, OUTPUT);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pinMode(echoPin, INPUT);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pinMode(yellowLED, OUTPUT);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pinMode(redLED, OUTPUT);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pinMode(buzzer, OUTPUT);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Serial.begin(9600);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void loop() {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long duration;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int distance;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digitalWrite(trigPin, LOW);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delayMicroseconds(2);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digitalWrite(trigPin, HIGH);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delayMicroseconds(10);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digitalWrite(trigPin, LOW);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lastRenderedPageBreak/>
        <w:t xml:space="preserve">  duration = pulseIn(echoPin, HIGH);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distance = duration * 0.034 / 2;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Serial.print("Distance: ");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Serial.println(distance);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if (distance &lt;= 10) {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digitalWrite(redLED, HIGH);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digitalWrite(yellowLED, LOW);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digitalWrite(buzzer, HIGH);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else if (distance &gt; 10 &amp;&amp; distance &lt;= 20) {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digitalWrite(redLED, LOW);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digitalWrite(yellowLED, HIGH);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digitalWrite(buzzer, LOW);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else {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digitalWrite(redLED, LOW);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digitalWrite(yellowLED, LOW);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digitalWrite(buzzer, LOW);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760AE7" w:rsidRP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delay(500);</w:t>
      </w:r>
    </w:p>
    <w:p w:rsid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60AE7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760AE7" w:rsidRDefault="00760AE7" w:rsidP="00760AE7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2C592F" w:rsidRPr="004A6B8E" w:rsidRDefault="00000000" w:rsidP="00760AE7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Conclusion:</w:t>
      </w:r>
    </w:p>
    <w:p w:rsidR="002C592F" w:rsidRDefault="00760AE7" w:rsidP="00760AE7">
      <w:r w:rsidRPr="00760AE7">
        <w:lastRenderedPageBreak/>
        <w:t xml:space="preserve">The Smart Parking System provides a </w:t>
      </w:r>
      <w:r w:rsidRPr="00760AE7">
        <w:rPr>
          <w:b/>
          <w:bCs/>
        </w:rPr>
        <w:t>simple and effective solution for safe vehicle parking</w:t>
      </w:r>
      <w:r w:rsidRPr="00760AE7">
        <w:t>. By using an ultrasonic sensor, LEDs, and a buzzer, the system alerts drivers when the vehicle is close or very close to an obstacle, reducing the risk of collisions.</w:t>
      </w:r>
    </w:p>
    <w:p w:rsidR="00760AE7" w:rsidRPr="00760AE7" w:rsidRDefault="00760AE7" w:rsidP="00760AE7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760AE7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References</w:t>
      </w:r>
      <w:r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:</w:t>
      </w:r>
    </w:p>
    <w:p w:rsidR="00760AE7" w:rsidRPr="00760AE7" w:rsidRDefault="00760AE7" w:rsidP="00760AE7">
      <w:pPr>
        <w:numPr>
          <w:ilvl w:val="0"/>
          <w:numId w:val="15"/>
        </w:numPr>
      </w:pPr>
      <w:r w:rsidRPr="00760AE7">
        <w:t>Arduino Project Hub – Ultrasonic Sensor Tutorial</w:t>
      </w:r>
    </w:p>
    <w:p w:rsidR="00760AE7" w:rsidRPr="00760AE7" w:rsidRDefault="00760AE7" w:rsidP="00760AE7">
      <w:pPr>
        <w:numPr>
          <w:ilvl w:val="0"/>
          <w:numId w:val="15"/>
        </w:numPr>
      </w:pPr>
      <w:r w:rsidRPr="00760AE7">
        <w:t>Electronics Tutorials – Distance Measurement using HC-SR04</w:t>
      </w:r>
    </w:p>
    <w:p w:rsidR="00760AE7" w:rsidRDefault="00760AE7" w:rsidP="00760AE7"/>
    <w:sectPr w:rsidR="00760A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DB6C99"/>
    <w:multiLevelType w:val="hybridMultilevel"/>
    <w:tmpl w:val="547A522C"/>
    <w:lvl w:ilvl="0" w:tplc="31980A02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1313AA"/>
    <w:multiLevelType w:val="hybridMultilevel"/>
    <w:tmpl w:val="29E0E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8459D"/>
    <w:multiLevelType w:val="hybridMultilevel"/>
    <w:tmpl w:val="D82CB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61775E"/>
    <w:multiLevelType w:val="multilevel"/>
    <w:tmpl w:val="6B38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500910"/>
    <w:multiLevelType w:val="multilevel"/>
    <w:tmpl w:val="CB34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37152"/>
    <w:multiLevelType w:val="hybridMultilevel"/>
    <w:tmpl w:val="2AAA4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00798">
    <w:abstractNumId w:val="8"/>
  </w:num>
  <w:num w:numId="2" w16cid:durableId="1382510604">
    <w:abstractNumId w:val="6"/>
  </w:num>
  <w:num w:numId="3" w16cid:durableId="2126465910">
    <w:abstractNumId w:val="5"/>
  </w:num>
  <w:num w:numId="4" w16cid:durableId="519969742">
    <w:abstractNumId w:val="4"/>
  </w:num>
  <w:num w:numId="5" w16cid:durableId="1645697206">
    <w:abstractNumId w:val="7"/>
  </w:num>
  <w:num w:numId="6" w16cid:durableId="1028262642">
    <w:abstractNumId w:val="3"/>
  </w:num>
  <w:num w:numId="7" w16cid:durableId="1989744420">
    <w:abstractNumId w:val="2"/>
  </w:num>
  <w:num w:numId="8" w16cid:durableId="199055796">
    <w:abstractNumId w:val="1"/>
  </w:num>
  <w:num w:numId="9" w16cid:durableId="1591544081">
    <w:abstractNumId w:val="0"/>
  </w:num>
  <w:num w:numId="10" w16cid:durableId="735250107">
    <w:abstractNumId w:val="14"/>
  </w:num>
  <w:num w:numId="11" w16cid:durableId="824248247">
    <w:abstractNumId w:val="9"/>
  </w:num>
  <w:num w:numId="12" w16cid:durableId="1821271349">
    <w:abstractNumId w:val="11"/>
  </w:num>
  <w:num w:numId="13" w16cid:durableId="355231950">
    <w:abstractNumId w:val="13"/>
  </w:num>
  <w:num w:numId="14" w16cid:durableId="797920881">
    <w:abstractNumId w:val="10"/>
  </w:num>
  <w:num w:numId="15" w16cid:durableId="15642891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0F4"/>
    <w:rsid w:val="00034616"/>
    <w:rsid w:val="0006063C"/>
    <w:rsid w:val="000C6792"/>
    <w:rsid w:val="0015074B"/>
    <w:rsid w:val="0029639D"/>
    <w:rsid w:val="002C592F"/>
    <w:rsid w:val="002E430B"/>
    <w:rsid w:val="00326F90"/>
    <w:rsid w:val="0049114D"/>
    <w:rsid w:val="004A6B8E"/>
    <w:rsid w:val="005F3C65"/>
    <w:rsid w:val="00630013"/>
    <w:rsid w:val="00760AE7"/>
    <w:rsid w:val="00AA1D8D"/>
    <w:rsid w:val="00AC0781"/>
    <w:rsid w:val="00B47730"/>
    <w:rsid w:val="00CB0664"/>
    <w:rsid w:val="00D049D3"/>
    <w:rsid w:val="00D30261"/>
    <w:rsid w:val="00DB4F7D"/>
    <w:rsid w:val="00F916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1893ACE-2FF5-438F-AF32-B5F63865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Funde</cp:lastModifiedBy>
  <cp:revision>6</cp:revision>
  <dcterms:created xsi:type="dcterms:W3CDTF">2026-03-09T09:01:00Z</dcterms:created>
  <dcterms:modified xsi:type="dcterms:W3CDTF">2026-03-09T16:34:00Z</dcterms:modified>
  <cp:category/>
</cp:coreProperties>
</file>