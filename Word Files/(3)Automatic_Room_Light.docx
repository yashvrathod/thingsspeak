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2DF9" w:rsidRDefault="00202DF9">
      <w:pPr>
        <w:rPr>
          <w:rFonts w:asciiTheme="majorHAnsi" w:eastAsiaTheme="minorHAnsi" w:hAnsiTheme="majorHAnsi" w:cstheme="maj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</w:pPr>
      <w:r>
        <w:rPr>
          <w:rFonts w:asciiTheme="majorHAnsi" w:eastAsiaTheme="minorHAnsi" w:hAnsiTheme="majorHAnsi" w:cstheme="maj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  <w:t xml:space="preserve">            </w:t>
      </w:r>
      <w:r w:rsidRPr="00202DF9">
        <w:rPr>
          <w:rFonts w:asciiTheme="majorHAnsi" w:eastAsiaTheme="minorHAnsi" w:hAnsiTheme="majorHAnsi" w:cstheme="maj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  <w:t>Automatic</w:t>
      </w:r>
      <w:r>
        <w:rPr>
          <w:rFonts w:asciiTheme="majorHAnsi" w:eastAsiaTheme="minorHAnsi" w:hAnsiTheme="majorHAnsi" w:cstheme="maj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  <w:t xml:space="preserve"> </w:t>
      </w:r>
      <w:r w:rsidRPr="00202DF9">
        <w:rPr>
          <w:rFonts w:asciiTheme="majorHAnsi" w:eastAsiaTheme="minorHAnsi" w:hAnsiTheme="majorHAnsi" w:cstheme="maj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  <w:t>Room</w:t>
      </w:r>
      <w:r>
        <w:rPr>
          <w:rFonts w:asciiTheme="majorHAnsi" w:eastAsiaTheme="minorHAnsi" w:hAnsiTheme="majorHAnsi" w:cstheme="maj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  <w:t xml:space="preserve"> </w:t>
      </w:r>
      <w:r w:rsidRPr="00202DF9">
        <w:rPr>
          <w:rFonts w:asciiTheme="majorHAnsi" w:eastAsiaTheme="minorHAnsi" w:hAnsiTheme="majorHAnsi" w:cstheme="maj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  <w:t>Light</w:t>
      </w:r>
    </w:p>
    <w:p w:rsidR="00411342" w:rsidRPr="00B76DD3" w:rsidRDefault="00000000">
      <w:pPr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76DD3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Description:</w:t>
      </w:r>
    </w:p>
    <w:p w:rsidR="00411342" w:rsidRPr="00B76DD3" w:rsidRDefault="00000000">
      <w:pPr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A project using a Light Dependent Resistor (LDR) to detect light intensity and control an LED or light bulb accordingly.</w:t>
      </w:r>
    </w:p>
    <w:p w:rsidR="00411342" w:rsidRDefault="00000000">
      <w:pPr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76DD3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Block Diagram:</w:t>
      </w:r>
    </w:p>
    <w:p w:rsidR="00C73847" w:rsidRPr="00B76DD3" w:rsidRDefault="00C73847">
      <w:pPr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C73847">
        <w:rPr>
          <w:rFonts w:asciiTheme="majorHAnsi" w:eastAsiaTheme="minorHAnsi" w:hAnsiTheme="majorHAnsi" w:cstheme="majorHAnsi"/>
          <w:b/>
          <w:bCs/>
          <w:noProof/>
          <w:color w:val="00B050"/>
          <w:kern w:val="2"/>
          <w:sz w:val="36"/>
          <w:szCs w:val="36"/>
          <w:lang w:bidi="mr-IN"/>
          <w14:ligatures w14:val="standardContextual"/>
        </w:rPr>
        <w:drawing>
          <wp:inline distT="0" distB="0" distL="0" distR="0" wp14:anchorId="0298F7EB" wp14:editId="0B9522F0">
            <wp:extent cx="5334744" cy="1228896"/>
            <wp:effectExtent l="0" t="0" r="0" b="9525"/>
            <wp:docPr id="181122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22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342" w:rsidRPr="00B76DD3" w:rsidRDefault="00000000">
      <w:pPr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Pinout / Circuit Connection:</w:t>
      </w:r>
    </w:p>
    <w:p w:rsidR="00411342" w:rsidRPr="00B76DD3" w:rsidRDefault="0000000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LDR → Analog Input A0 on Arduino</w:t>
      </w:r>
    </w:p>
    <w:p w:rsidR="00411342" w:rsidRPr="00B76DD3" w:rsidRDefault="0000000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10kΩ Resistor → connected with LDR for voltage divider</w:t>
      </w:r>
    </w:p>
    <w:p w:rsidR="00411342" w:rsidRPr="00B76DD3" w:rsidRDefault="0000000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LED → Digital Pin 9 (with 220Ω resistor)</w:t>
      </w:r>
    </w:p>
    <w:p w:rsidR="00411342" w:rsidRPr="00B76DD3" w:rsidRDefault="00000000">
      <w:pPr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76DD3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Components Required:</w:t>
      </w:r>
    </w:p>
    <w:p w:rsidR="00411342" w:rsidRPr="00B76DD3" w:rsidRDefault="0000000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Arduino UNO</w:t>
      </w:r>
    </w:p>
    <w:p w:rsidR="00411342" w:rsidRPr="00B76DD3" w:rsidRDefault="0000000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LDR</w:t>
      </w:r>
    </w:p>
    <w:p w:rsidR="00411342" w:rsidRPr="00B76DD3" w:rsidRDefault="0000000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10kΩ Resistor</w:t>
      </w:r>
    </w:p>
    <w:p w:rsidR="00411342" w:rsidRPr="00B76DD3" w:rsidRDefault="0000000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LED</w:t>
      </w:r>
    </w:p>
    <w:p w:rsidR="00411342" w:rsidRPr="00B76DD3" w:rsidRDefault="0000000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220Ω Resistor</w:t>
      </w:r>
    </w:p>
    <w:p w:rsidR="00411342" w:rsidRPr="00B76DD3" w:rsidRDefault="0000000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Breadboard</w:t>
      </w:r>
    </w:p>
    <w:p w:rsidR="00411342" w:rsidRPr="00B76DD3" w:rsidRDefault="0000000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Jumper wires</w:t>
      </w:r>
    </w:p>
    <w:p w:rsidR="00411342" w:rsidRPr="00B76DD3" w:rsidRDefault="00000000">
      <w:pPr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76DD3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Working Principle:</w:t>
      </w:r>
    </w:p>
    <w:p w:rsidR="00411342" w:rsidRPr="00B76DD3" w:rsidRDefault="00000000">
      <w:pPr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The LDR changes its resistance based on the light falling on it. Arduino reads the voltage from the voltage divider and switches the LED ON/OFF depending on threshold.</w:t>
      </w:r>
    </w:p>
    <w:p w:rsidR="007D124B" w:rsidRDefault="007D124B">
      <w:pPr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</w:p>
    <w:p w:rsidR="00411342" w:rsidRPr="00B76DD3" w:rsidRDefault="00000000">
      <w:pPr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76DD3">
        <w:rPr>
          <w:rFonts w:asciiTheme="majorHAnsi" w:eastAsiaTheme="minorHAnsi" w:hAnsiTheme="majorHAnsi" w:cstheme="maj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lastRenderedPageBreak/>
        <w:t>Operation (Step-by-Step):</w:t>
      </w:r>
    </w:p>
    <w:p w:rsidR="00411342" w:rsidRPr="00B76DD3" w:rsidRDefault="0000000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Power the Arduino.</w:t>
      </w:r>
    </w:p>
    <w:p w:rsidR="00411342" w:rsidRPr="00B76DD3" w:rsidRDefault="0000000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LDR senses ambient light.</w:t>
      </w:r>
    </w:p>
    <w:p w:rsidR="00411342" w:rsidRPr="00B76DD3" w:rsidRDefault="0000000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Arduino compares LDR value with threshold.</w:t>
      </w:r>
    </w:p>
    <w:p w:rsidR="00411342" w:rsidRPr="00B76DD3" w:rsidRDefault="0000000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If dark → LED turns ON.</w:t>
      </w:r>
    </w:p>
    <w:p w:rsidR="00411342" w:rsidRPr="00B76DD3" w:rsidRDefault="0000000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If bright → LED turns OFF.</w:t>
      </w:r>
    </w:p>
    <w:p w:rsidR="00411342" w:rsidRDefault="00B76DD3">
      <w:pPr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76DD3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Arduino Code: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int </w:t>
      </w:r>
      <w:proofErr w:type="spell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ldrPin</w:t>
      </w:r>
      <w:proofErr w:type="spell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= A</w:t>
      </w:r>
      <w:proofErr w:type="gram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0;   </w:t>
      </w:r>
      <w:proofErr w:type="gram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// LDR connected to analog pin A0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int </w:t>
      </w:r>
      <w:proofErr w:type="spell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ledPin</w:t>
      </w:r>
      <w:proofErr w:type="spell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= </w:t>
      </w:r>
      <w:proofErr w:type="gram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9;   </w:t>
      </w:r>
      <w:proofErr w:type="gram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// LED connected to digital pin 9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int threshold = </w:t>
      </w:r>
      <w:proofErr w:type="gram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500;  /</w:t>
      </w:r>
      <w:proofErr w:type="gram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/ Light threshold (adjust if needed)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void </w:t>
      </w:r>
      <w:proofErr w:type="gram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setup(</w:t>
      </w:r>
      <w:proofErr w:type="gram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) {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proofErr w:type="gram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proofErr w:type="gram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ledPin</w:t>
      </w:r>
      <w:proofErr w:type="spell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OUTPUT);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Serial.begin</w:t>
      </w:r>
      <w:proofErr w:type="spell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(9600);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void </w:t>
      </w:r>
      <w:proofErr w:type="gram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loop(</w:t>
      </w:r>
      <w:proofErr w:type="gram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) {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int </w:t>
      </w:r>
      <w:proofErr w:type="spell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ldrValue</w:t>
      </w:r>
      <w:proofErr w:type="spell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= </w:t>
      </w:r>
      <w:proofErr w:type="spell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analogRead</w:t>
      </w:r>
      <w:proofErr w:type="spell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ldrPin</w:t>
      </w:r>
      <w:proofErr w:type="spellEnd"/>
      <w:proofErr w:type="gram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);   </w:t>
      </w:r>
      <w:proofErr w:type="gram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// Read light intensity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Serial.println</w:t>
      </w:r>
      <w:proofErr w:type="spell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ldrValue</w:t>
      </w:r>
      <w:proofErr w:type="spell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);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if (</w:t>
      </w:r>
      <w:proofErr w:type="spell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ldrValue</w:t>
      </w:r>
      <w:proofErr w:type="spell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&lt; threshold) {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// DARK condition (lights OFF)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proofErr w:type="gram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proofErr w:type="gram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ledPin</w:t>
      </w:r>
      <w:proofErr w:type="spell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HIGH</w:t>
      </w:r>
      <w:proofErr w:type="gram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);   </w:t>
      </w:r>
      <w:proofErr w:type="gram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// LED ON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 else {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// BRIGHT condition (lights ON)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proofErr w:type="gram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</w:t>
      </w:r>
      <w:proofErr w:type="spellStart"/>
      <w:proofErr w:type="gram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ledPin</w:t>
      </w:r>
      <w:proofErr w:type="spell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, LOW</w:t>
      </w:r>
      <w:proofErr w:type="gram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);   </w:t>
      </w:r>
      <w:proofErr w:type="gram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// LED OFF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gramStart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delay(</w:t>
      </w:r>
      <w:proofErr w:type="gramEnd"/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200);</w:t>
      </w:r>
    </w:p>
    <w:p w:rsidR="007D124B" w:rsidRPr="007D124B" w:rsidRDefault="007D124B" w:rsidP="007D124B">
      <w:pPr>
        <w:pStyle w:val="ListParagraph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7D124B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411342" w:rsidRPr="00B76DD3" w:rsidRDefault="00000000">
      <w:pPr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76DD3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Conclusion: (Predefined/self-written)</w:t>
      </w:r>
    </w:p>
    <w:p w:rsidR="00411342" w:rsidRPr="00B76DD3" w:rsidRDefault="00000000">
      <w:pPr>
        <w:rPr>
          <w:rFonts w:asciiTheme="majorHAnsi" w:hAnsiTheme="majorHAnsi" w:cstheme="majorHAnsi"/>
          <w:sz w:val="24"/>
          <w:szCs w:val="24"/>
        </w:rPr>
      </w:pPr>
      <w:r w:rsidRPr="00B76DD3">
        <w:rPr>
          <w:rFonts w:asciiTheme="majorHAnsi" w:hAnsiTheme="majorHAnsi" w:cstheme="majorHAnsi"/>
          <w:sz w:val="24"/>
          <w:szCs w:val="24"/>
        </w:rPr>
        <w:t>The LDR-based Light Sensor project teaches how sensors can automate lighting systems based on environmental conditions.</w:t>
      </w:r>
    </w:p>
    <w:p w:rsidR="007D124B" w:rsidRDefault="007D124B">
      <w:pPr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</w:p>
    <w:p w:rsidR="00411342" w:rsidRPr="00B76DD3" w:rsidRDefault="00000000">
      <w:pPr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B76DD3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lastRenderedPageBreak/>
        <w:t>For Your References:</w:t>
      </w:r>
    </w:p>
    <w:p w:rsidR="00411342" w:rsidRPr="007D124B" w:rsidRDefault="00000000" w:rsidP="007D124B">
      <w:pPr>
        <w:rPr>
          <w:rFonts w:asciiTheme="majorHAnsi" w:hAnsiTheme="majorHAnsi" w:cstheme="majorHAnsi"/>
          <w:sz w:val="24"/>
          <w:szCs w:val="24"/>
        </w:rPr>
      </w:pPr>
      <w:r w:rsidRPr="007D124B">
        <w:rPr>
          <w:rFonts w:asciiTheme="majorHAnsi" w:hAnsiTheme="majorHAnsi" w:cstheme="majorHAnsi"/>
          <w:sz w:val="24"/>
          <w:szCs w:val="24"/>
        </w:rPr>
        <w:t>[1] Arduino.cc, 'Analog Read Reference,' https://www.arduino.cc/en/Reference/AnalogRead</w:t>
      </w:r>
    </w:p>
    <w:sectPr w:rsidR="00411342" w:rsidRPr="007D12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216226">
    <w:abstractNumId w:val="8"/>
  </w:num>
  <w:num w:numId="2" w16cid:durableId="1272518909">
    <w:abstractNumId w:val="6"/>
  </w:num>
  <w:num w:numId="3" w16cid:durableId="1480802871">
    <w:abstractNumId w:val="5"/>
  </w:num>
  <w:num w:numId="4" w16cid:durableId="1256092150">
    <w:abstractNumId w:val="4"/>
  </w:num>
  <w:num w:numId="5" w16cid:durableId="2108184826">
    <w:abstractNumId w:val="7"/>
  </w:num>
  <w:num w:numId="6" w16cid:durableId="586884521">
    <w:abstractNumId w:val="3"/>
  </w:num>
  <w:num w:numId="7" w16cid:durableId="298194553">
    <w:abstractNumId w:val="2"/>
  </w:num>
  <w:num w:numId="8" w16cid:durableId="1442143290">
    <w:abstractNumId w:val="1"/>
  </w:num>
  <w:num w:numId="9" w16cid:durableId="111929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DF9"/>
    <w:rsid w:val="0029639D"/>
    <w:rsid w:val="002A67B0"/>
    <w:rsid w:val="00326F90"/>
    <w:rsid w:val="00390D01"/>
    <w:rsid w:val="00411342"/>
    <w:rsid w:val="0069170A"/>
    <w:rsid w:val="007D124B"/>
    <w:rsid w:val="0080380C"/>
    <w:rsid w:val="00AA1D8D"/>
    <w:rsid w:val="00B47730"/>
    <w:rsid w:val="00B76DD3"/>
    <w:rsid w:val="00C73847"/>
    <w:rsid w:val="00CB0664"/>
    <w:rsid w:val="00D54BAE"/>
    <w:rsid w:val="00ED35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4968F"/>
  <w14:defaultImageDpi w14:val="300"/>
  <w15:docId w15:val="{5DA6F31B-0BB3-4484-845C-7C619414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Funde</cp:lastModifiedBy>
  <cp:revision>6</cp:revision>
  <dcterms:created xsi:type="dcterms:W3CDTF">2013-12-23T23:15:00Z</dcterms:created>
  <dcterms:modified xsi:type="dcterms:W3CDTF">2026-01-07T10:36:00Z</dcterms:modified>
  <cp:category/>
</cp:coreProperties>
</file>