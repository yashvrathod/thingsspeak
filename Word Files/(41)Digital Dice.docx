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592F" w:rsidRPr="004A6B8E" w:rsidRDefault="004A6B8E">
      <w:pPr>
        <w:pStyle w:val="Heading1"/>
        <w:rPr>
          <w:rFonts w:asciiTheme="minorHAnsi" w:eastAsiaTheme="minorHAnsi" w:hAnsiTheme="minorHAnsi" w:cstheme="minorBidi"/>
          <w:color w:val="0070C0"/>
          <w:kern w:val="2"/>
          <w:sz w:val="48"/>
          <w:szCs w:val="48"/>
          <w:lang w:bidi="mr-IN"/>
          <w14:ligatures w14:val="standardContextual"/>
        </w:rPr>
      </w:pPr>
      <w:r>
        <w:rPr>
          <w:rFonts w:asciiTheme="minorHAnsi" w:eastAsiaTheme="minorHAnsi" w:hAnsiTheme="minorHAnsi" w:cstheme="minorBidi"/>
          <w:color w:val="0070C0"/>
          <w:kern w:val="2"/>
          <w:sz w:val="48"/>
          <w:szCs w:val="48"/>
          <w:lang w:bidi="mr-IN"/>
          <w14:ligatures w14:val="standardContextual"/>
        </w:rPr>
        <w:t xml:space="preserve">     </w:t>
      </w:r>
      <w:r w:rsidR="00FC1BF5">
        <w:rPr>
          <w:rFonts w:asciiTheme="minorHAnsi" w:eastAsiaTheme="minorHAnsi" w:hAnsiTheme="minorHAnsi" w:cstheme="minorBidi"/>
          <w:color w:val="0070C0"/>
          <w:kern w:val="2"/>
          <w:sz w:val="48"/>
          <w:szCs w:val="48"/>
          <w:lang w:bidi="mr-IN"/>
          <w14:ligatures w14:val="standardContextual"/>
        </w:rPr>
        <w:tab/>
      </w:r>
      <w:r w:rsidR="00FC1BF5">
        <w:rPr>
          <w:rFonts w:asciiTheme="minorHAnsi" w:eastAsiaTheme="minorHAnsi" w:hAnsiTheme="minorHAnsi" w:cstheme="minorBidi"/>
          <w:color w:val="0070C0"/>
          <w:kern w:val="2"/>
          <w:sz w:val="48"/>
          <w:szCs w:val="48"/>
          <w:lang w:bidi="mr-IN"/>
          <w14:ligatures w14:val="standardContextual"/>
        </w:rPr>
        <w:tab/>
      </w:r>
      <w:r w:rsidR="00FC1BF5">
        <w:rPr>
          <w:rFonts w:asciiTheme="minorHAnsi" w:eastAsiaTheme="minorHAnsi" w:hAnsiTheme="minorHAnsi" w:cstheme="minorBidi"/>
          <w:color w:val="0070C0"/>
          <w:kern w:val="2"/>
          <w:sz w:val="48"/>
          <w:szCs w:val="48"/>
          <w:lang w:bidi="mr-IN"/>
          <w14:ligatures w14:val="standardContextual"/>
        </w:rPr>
        <w:tab/>
      </w:r>
      <w:r w:rsidR="00FC1BF5">
        <w:rPr>
          <w:rFonts w:asciiTheme="minorHAnsi" w:eastAsiaTheme="minorHAnsi" w:hAnsiTheme="minorHAnsi" w:cstheme="minorBidi"/>
          <w:color w:val="0070C0"/>
          <w:kern w:val="2"/>
          <w:sz w:val="48"/>
          <w:szCs w:val="48"/>
          <w:lang w:bidi="mr-IN"/>
          <w14:ligatures w14:val="standardContextual"/>
        </w:rPr>
        <w:tab/>
      </w:r>
      <w:r w:rsidR="00665BFF">
        <w:rPr>
          <w:rFonts w:asciiTheme="minorHAnsi" w:eastAsiaTheme="minorHAnsi" w:hAnsiTheme="minorHAnsi" w:cstheme="minorBidi"/>
          <w:color w:val="0070C0"/>
          <w:kern w:val="2"/>
          <w:sz w:val="48"/>
          <w:szCs w:val="48"/>
          <w:lang w:bidi="mr-IN"/>
          <w14:ligatures w14:val="standardContextual"/>
        </w:rPr>
        <w:t xml:space="preserve"> </w:t>
      </w:r>
      <w:r w:rsidR="00FC1BF5" w:rsidRPr="00FC1BF5">
        <w:rPr>
          <w:rFonts w:asciiTheme="minorHAnsi" w:eastAsiaTheme="minorHAnsi" w:hAnsiTheme="minorHAnsi" w:cstheme="minorBidi"/>
          <w:color w:val="0070C0"/>
          <w:kern w:val="2"/>
          <w:sz w:val="48"/>
          <w:szCs w:val="48"/>
          <w:lang w:bidi="mr-IN"/>
          <w14:ligatures w14:val="standardContextual"/>
        </w:rPr>
        <w:t>Digital Dice</w:t>
      </w:r>
    </w:p>
    <w:p w:rsidR="004A6B8E" w:rsidRDefault="004A6B8E" w:rsidP="004A6B8E">
      <w:pPr>
        <w:spacing w:after="160" w:line="278" w:lineRule="auto"/>
        <w:rPr>
          <w:rFonts w:eastAsiaTheme="minorHAnsi"/>
          <w:b/>
          <w:bCs/>
          <w:color w:val="00B050"/>
          <w:kern w:val="2"/>
          <w:sz w:val="36"/>
          <w:szCs w:val="36"/>
          <w:lang w:bidi="mr-IN"/>
          <w14:ligatures w14:val="standardContextual"/>
        </w:rPr>
      </w:pPr>
    </w:p>
    <w:p w:rsidR="002C592F" w:rsidRPr="004A6B8E" w:rsidRDefault="00000000"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Description:</w:t>
      </w:r>
    </w:p>
    <w:p w:rsidR="00FC1BF5" w:rsidRDefault="00FC1BF5" w:rsidP="004A6B8E">
      <w:pPr>
        <w:spacing w:after="160" w:line="278" w:lineRule="auto"/>
      </w:pPr>
      <w:r w:rsidRPr="00FC1BF5">
        <w:t xml:space="preserve">The Digital Dice is an electronic project that simulates the working of a traditional dice using an </w:t>
      </w:r>
      <w:r w:rsidRPr="00FC1BF5">
        <w:rPr>
          <w:b/>
          <w:bCs/>
        </w:rPr>
        <w:t>ESP32 microcontroller</w:t>
      </w:r>
      <w:r w:rsidRPr="00FC1BF5">
        <w:t xml:space="preserve">. When the </w:t>
      </w:r>
      <w:r w:rsidRPr="00FC1BF5">
        <w:rPr>
          <w:b/>
          <w:bCs/>
        </w:rPr>
        <w:t>push button is pressed</w:t>
      </w:r>
      <w:r w:rsidRPr="00FC1BF5">
        <w:t xml:space="preserve">, the ESP32 generates a random number between </w:t>
      </w:r>
      <w:r w:rsidRPr="00FC1BF5">
        <w:rPr>
          <w:b/>
          <w:bCs/>
        </w:rPr>
        <w:t>1 and 6</w:t>
      </w:r>
      <w:r w:rsidRPr="00FC1BF5">
        <w:t xml:space="preserve"> and displays it on the </w:t>
      </w:r>
      <w:r w:rsidRPr="00FC1BF5">
        <w:rPr>
          <w:b/>
          <w:bCs/>
        </w:rPr>
        <w:t>OLED display</w:t>
      </w:r>
      <w:r w:rsidRPr="00FC1BF5">
        <w:t xml:space="preserve">. This project demonstrates the use of </w:t>
      </w:r>
      <w:r w:rsidRPr="00FC1BF5">
        <w:rPr>
          <w:b/>
          <w:bCs/>
        </w:rPr>
        <w:t>random number generation, input buttons, and OLED display interfacing</w:t>
      </w:r>
      <w:r w:rsidRPr="00FC1BF5">
        <w:t xml:space="preserve"> with ESP32.</w:t>
      </w:r>
    </w:p>
    <w:p w:rsidR="002C592F" w:rsidRPr="004A6B8E" w:rsidRDefault="00000000"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Block Diagram:</w:t>
      </w:r>
    </w:p>
    <w:p w:rsidR="000D6E80" w:rsidRDefault="000D6E80" w:rsidP="004A6B8E">
      <w:pPr>
        <w:spacing w:after="160" w:line="278" w:lineRule="auto"/>
        <w:rPr>
          <w:rFonts w:eastAsiaTheme="minorHAnsi"/>
          <w:b/>
          <w:bCs/>
          <w:color w:val="00B050"/>
          <w:kern w:val="2"/>
          <w:sz w:val="36"/>
          <w:szCs w:val="36"/>
          <w:lang w:bidi="mr-IN"/>
          <w14:ligatures w14:val="standardContextual"/>
        </w:rPr>
      </w:pPr>
      <w:r w:rsidRPr="000D6E80">
        <w:drawing>
          <wp:inline distT="0" distB="0" distL="0" distR="0" wp14:anchorId="7A337ECA" wp14:editId="36862FCA">
            <wp:extent cx="5486400" cy="1384935"/>
            <wp:effectExtent l="0" t="0" r="0" b="5715"/>
            <wp:docPr id="110949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99541" name=""/>
                    <pic:cNvPicPr/>
                  </pic:nvPicPr>
                  <pic:blipFill>
                    <a:blip r:embed="rId6"/>
                    <a:stretch>
                      <a:fillRect/>
                    </a:stretch>
                  </pic:blipFill>
                  <pic:spPr>
                    <a:xfrm>
                      <a:off x="0" y="0"/>
                      <a:ext cx="5486400" cy="1384935"/>
                    </a:xfrm>
                    <a:prstGeom prst="rect">
                      <a:avLst/>
                    </a:prstGeom>
                  </pic:spPr>
                </pic:pic>
              </a:graphicData>
            </a:graphic>
          </wp:inline>
        </w:drawing>
      </w:r>
    </w:p>
    <w:p w:rsidR="002C592F" w:rsidRPr="004A6B8E" w:rsidRDefault="00000000"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Pinout / Circuit Connection:</w:t>
      </w:r>
    </w:p>
    <w:p w:rsidR="00FC1BF5" w:rsidRPr="00FC1BF5" w:rsidRDefault="00FC1BF5" w:rsidP="00FC1BF5">
      <w:pPr>
        <w:pStyle w:val="ListParagraph"/>
        <w:numPr>
          <w:ilvl w:val="0"/>
          <w:numId w:val="22"/>
        </w:numPr>
        <w:rPr>
          <w:b/>
          <w:bCs/>
        </w:rPr>
      </w:pPr>
      <w:r w:rsidRPr="00FC1BF5">
        <w:rPr>
          <w:b/>
          <w:bCs/>
        </w:rPr>
        <w:t>Push Button: One terminal of the push button is connected to GPIO 4 of ESP32, and the other terminal is connected to GND.</w:t>
      </w:r>
    </w:p>
    <w:p w:rsidR="00FC1BF5" w:rsidRPr="00FC1BF5" w:rsidRDefault="00FC1BF5" w:rsidP="00FC1BF5">
      <w:pPr>
        <w:pStyle w:val="ListParagraph"/>
        <w:numPr>
          <w:ilvl w:val="0"/>
          <w:numId w:val="22"/>
        </w:numPr>
        <w:rPr>
          <w:b/>
          <w:bCs/>
        </w:rPr>
      </w:pPr>
      <w:r w:rsidRPr="00FC1BF5">
        <w:rPr>
          <w:b/>
          <w:bCs/>
        </w:rPr>
        <w:t>OLED Display: The VCC pin of the OLED is connected to 3.3V of ESP32, the GND pin is connected to GND, the SDA pin is connected to GPIO 21, and the SCL pin is connected to GPIO 22.</w:t>
      </w:r>
    </w:p>
    <w:p w:rsidR="002C592F" w:rsidRPr="004A6B8E" w:rsidRDefault="00000000"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Components Required:</w:t>
      </w:r>
    </w:p>
    <w:p w:rsidR="00FC1BF5" w:rsidRPr="00FC1BF5" w:rsidRDefault="00FC1BF5" w:rsidP="00FC1BF5">
      <w:pPr>
        <w:pStyle w:val="ListParagraph"/>
        <w:numPr>
          <w:ilvl w:val="0"/>
          <w:numId w:val="24"/>
        </w:numPr>
        <w:spacing w:after="160" w:line="278" w:lineRule="auto"/>
      </w:pPr>
      <w:r w:rsidRPr="00FC1BF5">
        <w:t>ESP32 Development Board</w:t>
      </w:r>
    </w:p>
    <w:p w:rsidR="00FC1BF5" w:rsidRPr="00FC1BF5" w:rsidRDefault="00FC1BF5" w:rsidP="00FC1BF5">
      <w:pPr>
        <w:pStyle w:val="ListParagraph"/>
        <w:numPr>
          <w:ilvl w:val="0"/>
          <w:numId w:val="24"/>
        </w:numPr>
        <w:spacing w:after="160" w:line="278" w:lineRule="auto"/>
      </w:pPr>
      <w:r w:rsidRPr="00FC1BF5">
        <w:t>Push Button</w:t>
      </w:r>
    </w:p>
    <w:p w:rsidR="00FC1BF5" w:rsidRPr="00FC1BF5" w:rsidRDefault="00FC1BF5" w:rsidP="00FC1BF5">
      <w:pPr>
        <w:pStyle w:val="ListParagraph"/>
        <w:numPr>
          <w:ilvl w:val="0"/>
          <w:numId w:val="24"/>
        </w:numPr>
        <w:spacing w:after="160" w:line="278" w:lineRule="auto"/>
      </w:pPr>
      <w:r w:rsidRPr="00FC1BF5">
        <w:t>OLED Display (SSD1306)</w:t>
      </w:r>
    </w:p>
    <w:p w:rsidR="00FC1BF5" w:rsidRPr="00FC1BF5" w:rsidRDefault="00FC1BF5" w:rsidP="00FC1BF5">
      <w:pPr>
        <w:pStyle w:val="ListParagraph"/>
        <w:numPr>
          <w:ilvl w:val="0"/>
          <w:numId w:val="24"/>
        </w:numPr>
        <w:spacing w:after="160" w:line="278" w:lineRule="auto"/>
      </w:pPr>
      <w:r w:rsidRPr="00FC1BF5">
        <w:t>Jumper wires</w:t>
      </w:r>
    </w:p>
    <w:p w:rsidR="00FC1BF5" w:rsidRPr="00FC1BF5" w:rsidRDefault="00FC1BF5" w:rsidP="00FC1BF5">
      <w:pPr>
        <w:pStyle w:val="ListParagraph"/>
        <w:numPr>
          <w:ilvl w:val="0"/>
          <w:numId w:val="24"/>
        </w:numPr>
        <w:spacing w:after="160" w:line="278" w:lineRule="auto"/>
      </w:pPr>
      <w:r w:rsidRPr="00FC1BF5">
        <w:t>Breadboard</w:t>
      </w:r>
    </w:p>
    <w:p w:rsidR="002C592F" w:rsidRPr="004A6B8E" w:rsidRDefault="00000000"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Working Principle:</w:t>
      </w:r>
    </w:p>
    <w:p w:rsidR="00FC1BF5" w:rsidRDefault="00FC1BF5" w:rsidP="004A6B8E">
      <w:pPr>
        <w:spacing w:after="160" w:line="278" w:lineRule="auto"/>
      </w:pPr>
      <w:r w:rsidRPr="00FC1BF5">
        <w:lastRenderedPageBreak/>
        <w:t xml:space="preserve">The push button acts as an input device. When the button is pressed, the ESP32 generates a </w:t>
      </w:r>
      <w:r w:rsidRPr="00FC1BF5">
        <w:rPr>
          <w:b/>
          <w:bCs/>
        </w:rPr>
        <w:t>random number between 1 and 6</w:t>
      </w:r>
      <w:r w:rsidRPr="00FC1BF5">
        <w:t xml:space="preserve"> using its random number function. The generated number is then sent to the </w:t>
      </w:r>
      <w:r w:rsidRPr="00FC1BF5">
        <w:rPr>
          <w:b/>
          <w:bCs/>
        </w:rPr>
        <w:t>OLED display using the I2C communication protocol</w:t>
      </w:r>
      <w:r w:rsidRPr="00FC1BF5">
        <w:t>, and the number appears on the screen like the result of a dice roll.</w:t>
      </w:r>
    </w:p>
    <w:p w:rsidR="002C592F" w:rsidRPr="004A6B8E" w:rsidRDefault="00000000"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Operation (Step-by-Step):</w:t>
      </w:r>
    </w:p>
    <w:p w:rsidR="00FC1BF5" w:rsidRPr="00FC1BF5" w:rsidRDefault="00FC1BF5" w:rsidP="00FC1BF5">
      <w:pPr>
        <w:pStyle w:val="ListParagraph"/>
        <w:numPr>
          <w:ilvl w:val="0"/>
          <w:numId w:val="25"/>
        </w:numPr>
        <w:spacing w:after="160" w:line="278" w:lineRule="auto"/>
      </w:pPr>
      <w:r w:rsidRPr="00FC1BF5">
        <w:t>Power ON the ESP32 board.</w:t>
      </w:r>
    </w:p>
    <w:p w:rsidR="00FC1BF5" w:rsidRPr="00FC1BF5" w:rsidRDefault="00FC1BF5" w:rsidP="00FC1BF5">
      <w:pPr>
        <w:pStyle w:val="ListParagraph"/>
        <w:numPr>
          <w:ilvl w:val="0"/>
          <w:numId w:val="25"/>
        </w:numPr>
        <w:spacing w:after="160" w:line="278" w:lineRule="auto"/>
      </w:pPr>
      <w:r w:rsidRPr="00FC1BF5">
        <w:t>The OLED display initializes and waits for input.</w:t>
      </w:r>
    </w:p>
    <w:p w:rsidR="00FC1BF5" w:rsidRPr="00FC1BF5" w:rsidRDefault="00FC1BF5" w:rsidP="00FC1BF5">
      <w:pPr>
        <w:pStyle w:val="ListParagraph"/>
        <w:numPr>
          <w:ilvl w:val="0"/>
          <w:numId w:val="25"/>
        </w:numPr>
        <w:spacing w:after="160" w:line="278" w:lineRule="auto"/>
      </w:pPr>
      <w:r w:rsidRPr="00FC1BF5">
        <w:t xml:space="preserve">When the push button is pressed, ESP32 generates a random number between </w:t>
      </w:r>
      <w:r w:rsidRPr="00FC1BF5">
        <w:rPr>
          <w:b/>
          <w:bCs/>
        </w:rPr>
        <w:t>1 and 6</w:t>
      </w:r>
      <w:r w:rsidRPr="00FC1BF5">
        <w:t>.</w:t>
      </w:r>
    </w:p>
    <w:p w:rsidR="00FC1BF5" w:rsidRPr="00FC1BF5" w:rsidRDefault="00FC1BF5" w:rsidP="00FC1BF5">
      <w:pPr>
        <w:pStyle w:val="ListParagraph"/>
        <w:numPr>
          <w:ilvl w:val="0"/>
          <w:numId w:val="25"/>
        </w:numPr>
        <w:spacing w:after="160" w:line="278" w:lineRule="auto"/>
      </w:pPr>
      <w:r w:rsidRPr="00FC1BF5">
        <w:t>The generated number is displayed on the OLED screen.</w:t>
      </w:r>
    </w:p>
    <w:p w:rsidR="00FC1BF5" w:rsidRPr="00FC1BF5" w:rsidRDefault="00FC1BF5" w:rsidP="00FC1BF5">
      <w:pPr>
        <w:pStyle w:val="ListParagraph"/>
        <w:numPr>
          <w:ilvl w:val="0"/>
          <w:numId w:val="25"/>
        </w:numPr>
        <w:spacing w:after="160" w:line="278" w:lineRule="auto"/>
      </w:pPr>
      <w:r w:rsidRPr="00FC1BF5">
        <w:t>Each time the button is pressed, a new number appears, simulating a dice roll.</w:t>
      </w:r>
    </w:p>
    <w:p w:rsidR="002C592F" w:rsidRPr="004A6B8E" w:rsidRDefault="004A6B8E" w:rsidP="004A6B8E">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t>Arduino Code:</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#include &lt;</w:t>
      </w:r>
      <w:proofErr w:type="spellStart"/>
      <w:r w:rsidRPr="00FC1BF5">
        <w:rPr>
          <w:rFonts w:eastAsiaTheme="minorHAnsi"/>
          <w:color w:val="EE0000"/>
          <w:kern w:val="2"/>
          <w:sz w:val="24"/>
          <w:szCs w:val="21"/>
          <w:lang w:bidi="mr-IN"/>
          <w14:ligatures w14:val="standardContextual"/>
        </w:rPr>
        <w:t>Wire.h</w:t>
      </w:r>
      <w:proofErr w:type="spellEnd"/>
      <w:r w:rsidRPr="00FC1BF5">
        <w:rPr>
          <w:rFonts w:eastAsiaTheme="minorHAnsi"/>
          <w:color w:val="EE0000"/>
          <w:kern w:val="2"/>
          <w:sz w:val="24"/>
          <w:szCs w:val="21"/>
          <w:lang w:bidi="mr-IN"/>
          <w14:ligatures w14:val="standardContextual"/>
        </w:rPr>
        <w:t>&gt;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#include &lt;</w:t>
      </w:r>
      <w:proofErr w:type="spellStart"/>
      <w:r w:rsidRPr="00FC1BF5">
        <w:rPr>
          <w:rFonts w:eastAsiaTheme="minorHAnsi"/>
          <w:color w:val="EE0000"/>
          <w:kern w:val="2"/>
          <w:sz w:val="24"/>
          <w:szCs w:val="21"/>
          <w:lang w:bidi="mr-IN"/>
          <w14:ligatures w14:val="standardContextual"/>
        </w:rPr>
        <w:t>Adafruit_GFX.h</w:t>
      </w:r>
      <w:proofErr w:type="spellEnd"/>
      <w:r w:rsidRPr="00FC1BF5">
        <w:rPr>
          <w:rFonts w:eastAsiaTheme="minorHAnsi"/>
          <w:color w:val="EE0000"/>
          <w:kern w:val="2"/>
          <w:sz w:val="24"/>
          <w:szCs w:val="21"/>
          <w:lang w:bidi="mr-IN"/>
          <w14:ligatures w14:val="standardContextual"/>
        </w:rPr>
        <w:t>&gt;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#include &lt;Adafruit_SSD1306.h&gt;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#define SCREEN_WIDTH 128</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#define SCREEN_HEIGHT 64</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Adafruit_SSD1306 display(SCREEN_WIDTH, SCREEN_HEIGHT, &amp;Wire, -1);</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#define </w:t>
      </w:r>
      <w:proofErr w:type="spellStart"/>
      <w:r w:rsidRPr="00FC1BF5">
        <w:rPr>
          <w:rFonts w:eastAsiaTheme="minorHAnsi"/>
          <w:color w:val="EE0000"/>
          <w:kern w:val="2"/>
          <w:sz w:val="24"/>
          <w:szCs w:val="21"/>
          <w:lang w:bidi="mr-IN"/>
          <w14:ligatures w14:val="standardContextual"/>
        </w:rPr>
        <w:t>buttonPin</w:t>
      </w:r>
      <w:proofErr w:type="spellEnd"/>
      <w:r w:rsidRPr="00FC1BF5">
        <w:rPr>
          <w:rFonts w:eastAsiaTheme="minorHAnsi"/>
          <w:color w:val="EE0000"/>
          <w:kern w:val="2"/>
          <w:sz w:val="24"/>
          <w:szCs w:val="21"/>
          <w:lang w:bidi="mr-IN"/>
          <w14:ligatures w14:val="standardContextual"/>
        </w:rPr>
        <w:t xml:space="preserve"> 4</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void setup() {</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pinMode</w:t>
      </w:r>
      <w:proofErr w:type="spellEnd"/>
      <w:r w:rsidRPr="00FC1BF5">
        <w:rPr>
          <w:rFonts w:eastAsiaTheme="minorHAnsi"/>
          <w:color w:val="EE0000"/>
          <w:kern w:val="2"/>
          <w:sz w:val="24"/>
          <w:szCs w:val="21"/>
          <w:lang w:bidi="mr-IN"/>
          <w14:ligatures w14:val="standardContextual"/>
        </w:rPr>
        <w:t>(</w:t>
      </w:r>
      <w:proofErr w:type="spellStart"/>
      <w:r w:rsidRPr="00FC1BF5">
        <w:rPr>
          <w:rFonts w:eastAsiaTheme="minorHAnsi"/>
          <w:color w:val="EE0000"/>
          <w:kern w:val="2"/>
          <w:sz w:val="24"/>
          <w:szCs w:val="21"/>
          <w:lang w:bidi="mr-IN"/>
          <w14:ligatures w14:val="standardContextual"/>
        </w:rPr>
        <w:t>buttonPin</w:t>
      </w:r>
      <w:proofErr w:type="spellEnd"/>
      <w:r w:rsidRPr="00FC1BF5">
        <w:rPr>
          <w:rFonts w:eastAsiaTheme="minorHAnsi"/>
          <w:color w:val="EE0000"/>
          <w:kern w:val="2"/>
          <w:sz w:val="24"/>
          <w:szCs w:val="21"/>
          <w:lang w:bidi="mr-IN"/>
          <w14:ligatures w14:val="standardContextual"/>
        </w:rPr>
        <w:t>, INPUT_PULLUP);</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Serial.begin</w:t>
      </w:r>
      <w:proofErr w:type="spellEnd"/>
      <w:r w:rsidRPr="00FC1BF5">
        <w:rPr>
          <w:rFonts w:eastAsiaTheme="minorHAnsi"/>
          <w:color w:val="EE0000"/>
          <w:kern w:val="2"/>
          <w:sz w:val="24"/>
          <w:szCs w:val="21"/>
          <w:lang w:bidi="mr-IN"/>
          <w14:ligatures w14:val="standardContextual"/>
        </w:rPr>
        <w:t>(115200);</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if(!</w:t>
      </w:r>
      <w:proofErr w:type="spellStart"/>
      <w:r w:rsidRPr="00FC1BF5">
        <w:rPr>
          <w:rFonts w:eastAsiaTheme="minorHAnsi"/>
          <w:color w:val="EE0000"/>
          <w:kern w:val="2"/>
          <w:sz w:val="24"/>
          <w:szCs w:val="21"/>
          <w:lang w:bidi="mr-IN"/>
          <w14:ligatures w14:val="standardContextual"/>
        </w:rPr>
        <w:t>display.begin</w:t>
      </w:r>
      <w:proofErr w:type="spellEnd"/>
      <w:r w:rsidRPr="00FC1BF5">
        <w:rPr>
          <w:rFonts w:eastAsiaTheme="minorHAnsi"/>
          <w:color w:val="EE0000"/>
          <w:kern w:val="2"/>
          <w:sz w:val="24"/>
          <w:szCs w:val="21"/>
          <w:lang w:bidi="mr-IN"/>
          <w14:ligatures w14:val="standardContextual"/>
        </w:rPr>
        <w:t>(SSD1306_SWITCHCAPVCC, 0x3C)) {</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Serial.println</w:t>
      </w:r>
      <w:proofErr w:type="spellEnd"/>
      <w:r w:rsidRPr="00FC1BF5">
        <w:rPr>
          <w:rFonts w:eastAsiaTheme="minorHAnsi"/>
          <w:color w:val="EE0000"/>
          <w:kern w:val="2"/>
          <w:sz w:val="24"/>
          <w:szCs w:val="21"/>
          <w:lang w:bidi="mr-IN"/>
          <w14:ligatures w14:val="standardContextual"/>
        </w:rPr>
        <w:t>("OLED not found");</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lastRenderedPageBreak/>
        <w:t xml:space="preserve">    while(true);</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display.clearDisplay</w:t>
      </w:r>
      <w:proofErr w:type="spellEnd"/>
      <w:r w:rsidRPr="00FC1BF5">
        <w:rPr>
          <w:rFonts w:eastAsiaTheme="minorHAnsi"/>
          <w:color w:val="EE0000"/>
          <w:kern w:val="2"/>
          <w:sz w:val="24"/>
          <w:szCs w:val="21"/>
          <w:lang w:bidi="mr-IN"/>
          <w14:ligatures w14:val="standardContextual"/>
        </w:rPr>
        <w: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display.setTextSize</w:t>
      </w:r>
      <w:proofErr w:type="spellEnd"/>
      <w:r w:rsidRPr="00FC1BF5">
        <w:rPr>
          <w:rFonts w:eastAsiaTheme="minorHAnsi"/>
          <w:color w:val="EE0000"/>
          <w:kern w:val="2"/>
          <w:sz w:val="24"/>
          <w:szCs w:val="21"/>
          <w:lang w:bidi="mr-IN"/>
          <w14:ligatures w14:val="standardContextual"/>
        </w:rPr>
        <w:t>(2);</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display.setTextColor</w:t>
      </w:r>
      <w:proofErr w:type="spellEnd"/>
      <w:r w:rsidRPr="00FC1BF5">
        <w:rPr>
          <w:rFonts w:eastAsiaTheme="minorHAnsi"/>
          <w:color w:val="EE0000"/>
          <w:kern w:val="2"/>
          <w:sz w:val="24"/>
          <w:szCs w:val="21"/>
          <w:lang w:bidi="mr-IN"/>
          <w14:ligatures w14:val="standardContextual"/>
        </w:rPr>
        <w:t>(WHITE);</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display.setCursor</w:t>
      </w:r>
      <w:proofErr w:type="spellEnd"/>
      <w:r w:rsidRPr="00FC1BF5">
        <w:rPr>
          <w:rFonts w:eastAsiaTheme="minorHAnsi"/>
          <w:color w:val="EE0000"/>
          <w:kern w:val="2"/>
          <w:sz w:val="24"/>
          <w:szCs w:val="21"/>
          <w:lang w:bidi="mr-IN"/>
          <w14:ligatures w14:val="standardContextual"/>
        </w:rPr>
        <w:t>(10,20);</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display.println</w:t>
      </w:r>
      <w:proofErr w:type="spellEnd"/>
      <w:r w:rsidRPr="00FC1BF5">
        <w:rPr>
          <w:rFonts w:eastAsiaTheme="minorHAnsi"/>
          <w:color w:val="EE0000"/>
          <w:kern w:val="2"/>
          <w:sz w:val="24"/>
          <w:szCs w:val="21"/>
          <w:lang w:bidi="mr-IN"/>
          <w14:ligatures w14:val="standardContextual"/>
        </w:rPr>
        <w:t>("Dice");</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display.display</w:t>
      </w:r>
      <w:proofErr w:type="spellEnd"/>
      <w:r w:rsidRPr="00FC1BF5">
        <w:rPr>
          <w:rFonts w:eastAsiaTheme="minorHAnsi"/>
          <w:color w:val="EE0000"/>
          <w:kern w:val="2"/>
          <w:sz w:val="24"/>
          <w:szCs w:val="21"/>
          <w:lang w:bidi="mr-IN"/>
          <w14:ligatures w14:val="standardContextual"/>
        </w:rPr>
        <w: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void loop() {</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if(</w:t>
      </w:r>
      <w:proofErr w:type="spellStart"/>
      <w:r w:rsidRPr="00FC1BF5">
        <w:rPr>
          <w:rFonts w:eastAsiaTheme="minorHAnsi"/>
          <w:color w:val="EE0000"/>
          <w:kern w:val="2"/>
          <w:sz w:val="24"/>
          <w:szCs w:val="21"/>
          <w:lang w:bidi="mr-IN"/>
          <w14:ligatures w14:val="standardContextual"/>
        </w:rPr>
        <w:t>digitalRead</w:t>
      </w:r>
      <w:proofErr w:type="spellEnd"/>
      <w:r w:rsidRPr="00FC1BF5">
        <w:rPr>
          <w:rFonts w:eastAsiaTheme="minorHAnsi"/>
          <w:color w:val="EE0000"/>
          <w:kern w:val="2"/>
          <w:sz w:val="24"/>
          <w:szCs w:val="21"/>
          <w:lang w:bidi="mr-IN"/>
          <w14:ligatures w14:val="standardContextual"/>
        </w:rPr>
        <w:t>(</w:t>
      </w:r>
      <w:proofErr w:type="spellStart"/>
      <w:r w:rsidRPr="00FC1BF5">
        <w:rPr>
          <w:rFonts w:eastAsiaTheme="minorHAnsi"/>
          <w:color w:val="EE0000"/>
          <w:kern w:val="2"/>
          <w:sz w:val="24"/>
          <w:szCs w:val="21"/>
          <w:lang w:bidi="mr-IN"/>
          <w14:ligatures w14:val="standardContextual"/>
        </w:rPr>
        <w:t>buttonPin</w:t>
      </w:r>
      <w:proofErr w:type="spellEnd"/>
      <w:r w:rsidRPr="00FC1BF5">
        <w:rPr>
          <w:rFonts w:eastAsiaTheme="minorHAnsi"/>
          <w:color w:val="EE0000"/>
          <w:kern w:val="2"/>
          <w:sz w:val="24"/>
          <w:szCs w:val="21"/>
          <w:lang w:bidi="mr-IN"/>
          <w14:ligatures w14:val="standardContextual"/>
        </w:rPr>
        <w:t>) == LOW) {</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int </w:t>
      </w:r>
      <w:proofErr w:type="spellStart"/>
      <w:r w:rsidRPr="00FC1BF5">
        <w:rPr>
          <w:rFonts w:eastAsiaTheme="minorHAnsi"/>
          <w:color w:val="EE0000"/>
          <w:kern w:val="2"/>
          <w:sz w:val="24"/>
          <w:szCs w:val="21"/>
          <w:lang w:bidi="mr-IN"/>
          <w14:ligatures w14:val="standardContextual"/>
        </w:rPr>
        <w:t>diceValue</w:t>
      </w:r>
      <w:proofErr w:type="spellEnd"/>
      <w:r w:rsidRPr="00FC1BF5">
        <w:rPr>
          <w:rFonts w:eastAsiaTheme="minorHAnsi"/>
          <w:color w:val="EE0000"/>
          <w:kern w:val="2"/>
          <w:sz w:val="24"/>
          <w:szCs w:val="21"/>
          <w:lang w:bidi="mr-IN"/>
          <w14:ligatures w14:val="standardContextual"/>
        </w:rPr>
        <w:t xml:space="preserve"> = random(1,7);</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display.clearDisplay</w:t>
      </w:r>
      <w:proofErr w:type="spellEnd"/>
      <w:r w:rsidRPr="00FC1BF5">
        <w:rPr>
          <w:rFonts w:eastAsiaTheme="minorHAnsi"/>
          <w:color w:val="EE0000"/>
          <w:kern w:val="2"/>
          <w:sz w:val="24"/>
          <w:szCs w:val="21"/>
          <w:lang w:bidi="mr-IN"/>
          <w14:ligatures w14:val="standardContextual"/>
        </w:rPr>
        <w: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display.setTextSize</w:t>
      </w:r>
      <w:proofErr w:type="spellEnd"/>
      <w:r w:rsidRPr="00FC1BF5">
        <w:rPr>
          <w:rFonts w:eastAsiaTheme="minorHAnsi"/>
          <w:color w:val="EE0000"/>
          <w:kern w:val="2"/>
          <w:sz w:val="24"/>
          <w:szCs w:val="21"/>
          <w:lang w:bidi="mr-IN"/>
          <w14:ligatures w14:val="standardContextual"/>
        </w:rPr>
        <w:t>(3);</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display.setCursor</w:t>
      </w:r>
      <w:proofErr w:type="spellEnd"/>
      <w:r w:rsidRPr="00FC1BF5">
        <w:rPr>
          <w:rFonts w:eastAsiaTheme="minorHAnsi"/>
          <w:color w:val="EE0000"/>
          <w:kern w:val="2"/>
          <w:sz w:val="24"/>
          <w:szCs w:val="21"/>
          <w:lang w:bidi="mr-IN"/>
          <w14:ligatures w14:val="standardContextual"/>
        </w:rPr>
        <w:t>(40,20);</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display.println</w:t>
      </w:r>
      <w:proofErr w:type="spellEnd"/>
      <w:r w:rsidRPr="00FC1BF5">
        <w:rPr>
          <w:rFonts w:eastAsiaTheme="minorHAnsi"/>
          <w:color w:val="EE0000"/>
          <w:kern w:val="2"/>
          <w:sz w:val="24"/>
          <w:szCs w:val="21"/>
          <w:lang w:bidi="mr-IN"/>
          <w14:ligatures w14:val="standardContextual"/>
        </w:rPr>
        <w:t>(</w:t>
      </w:r>
      <w:proofErr w:type="spellStart"/>
      <w:r w:rsidRPr="00FC1BF5">
        <w:rPr>
          <w:rFonts w:eastAsiaTheme="minorHAnsi"/>
          <w:color w:val="EE0000"/>
          <w:kern w:val="2"/>
          <w:sz w:val="24"/>
          <w:szCs w:val="21"/>
          <w:lang w:bidi="mr-IN"/>
          <w14:ligatures w14:val="standardContextual"/>
        </w:rPr>
        <w:t>diceValue</w:t>
      </w:r>
      <w:proofErr w:type="spellEnd"/>
      <w:r w:rsidRPr="00FC1BF5">
        <w:rPr>
          <w:rFonts w:eastAsiaTheme="minorHAnsi"/>
          <w:color w:val="EE0000"/>
          <w:kern w:val="2"/>
          <w:sz w:val="24"/>
          <w:szCs w:val="21"/>
          <w:lang w:bidi="mr-IN"/>
          <w14:ligatures w14:val="standardContextual"/>
        </w:rPr>
        <w: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roofErr w:type="spellStart"/>
      <w:r w:rsidRPr="00FC1BF5">
        <w:rPr>
          <w:rFonts w:eastAsiaTheme="minorHAnsi"/>
          <w:color w:val="EE0000"/>
          <w:kern w:val="2"/>
          <w:sz w:val="24"/>
          <w:szCs w:val="21"/>
          <w:lang w:bidi="mr-IN"/>
          <w14:ligatures w14:val="standardContextual"/>
        </w:rPr>
        <w:t>display.display</w:t>
      </w:r>
      <w:proofErr w:type="spellEnd"/>
      <w:r w:rsidRPr="00FC1BF5">
        <w:rPr>
          <w:rFonts w:eastAsiaTheme="minorHAnsi"/>
          <w:color w:val="EE0000"/>
          <w:kern w:val="2"/>
          <w:sz w:val="24"/>
          <w:szCs w:val="21"/>
          <w:lang w:bidi="mr-IN"/>
          <w14:ligatures w14:val="standardContextual"/>
        </w:rPr>
        <w:t>();</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delay(500);</w:t>
      </w:r>
    </w:p>
    <w:p w:rsidR="00FC1BF5" w:rsidRP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 xml:space="preserve">  }</w:t>
      </w:r>
    </w:p>
    <w:p w:rsidR="00FC1BF5" w:rsidRDefault="00FC1BF5" w:rsidP="00FC1BF5">
      <w:pPr>
        <w:spacing w:after="160" w:line="278" w:lineRule="auto"/>
        <w:rPr>
          <w:rFonts w:eastAsiaTheme="minorHAnsi"/>
          <w:color w:val="EE0000"/>
          <w:kern w:val="2"/>
          <w:sz w:val="24"/>
          <w:szCs w:val="21"/>
          <w:lang w:bidi="mr-IN"/>
          <w14:ligatures w14:val="standardContextual"/>
        </w:rPr>
      </w:pPr>
      <w:r w:rsidRPr="00FC1BF5">
        <w:rPr>
          <w:rFonts w:eastAsiaTheme="minorHAnsi"/>
          <w:color w:val="EE0000"/>
          <w:kern w:val="2"/>
          <w:sz w:val="24"/>
          <w:szCs w:val="21"/>
          <w:lang w:bidi="mr-IN"/>
          <w14:ligatures w14:val="standardContextual"/>
        </w:rPr>
        <w:t>}</w:t>
      </w:r>
    </w:p>
    <w:p w:rsidR="002C592F" w:rsidRPr="004A6B8E" w:rsidRDefault="00000000" w:rsidP="00FC1BF5">
      <w:pPr>
        <w:spacing w:after="160" w:line="278" w:lineRule="auto"/>
        <w:rPr>
          <w:rFonts w:eastAsiaTheme="minorHAnsi"/>
          <w:b/>
          <w:bCs/>
          <w:color w:val="00B050"/>
          <w:kern w:val="2"/>
          <w:sz w:val="36"/>
          <w:szCs w:val="36"/>
          <w:lang w:bidi="mr-IN"/>
          <w14:ligatures w14:val="standardContextual"/>
        </w:rPr>
      </w:pPr>
      <w:r w:rsidRPr="004A6B8E">
        <w:rPr>
          <w:rFonts w:eastAsiaTheme="minorHAnsi"/>
          <w:b/>
          <w:bCs/>
          <w:color w:val="00B050"/>
          <w:kern w:val="2"/>
          <w:sz w:val="36"/>
          <w:szCs w:val="36"/>
          <w:lang w:bidi="mr-IN"/>
          <w14:ligatures w14:val="standardContextual"/>
        </w:rPr>
        <w:lastRenderedPageBreak/>
        <w:t>Conclusion:</w:t>
      </w:r>
    </w:p>
    <w:p w:rsidR="00FC1BF5" w:rsidRDefault="00FC1BF5" w:rsidP="0006332F">
      <w:pPr>
        <w:spacing w:after="160" w:line="278" w:lineRule="auto"/>
      </w:pPr>
      <w:r w:rsidRPr="00FC1BF5">
        <w:t xml:space="preserve">The Digital Dice project provides a simple and interactive way to simulate a dice using electronics. It demonstrates the integration of </w:t>
      </w:r>
      <w:r w:rsidRPr="00FC1BF5">
        <w:rPr>
          <w:b/>
          <w:bCs/>
        </w:rPr>
        <w:t>ESP32, push button input, and OLED display output</w:t>
      </w:r>
      <w:r w:rsidRPr="00FC1BF5">
        <w:t>, making it a useful example for learning basic embedded system programming.</w:t>
      </w:r>
    </w:p>
    <w:p w:rsidR="0006332F" w:rsidRPr="0006332F" w:rsidRDefault="0006332F" w:rsidP="0006332F">
      <w:pPr>
        <w:spacing w:after="160" w:line="278" w:lineRule="auto"/>
        <w:rPr>
          <w:rFonts w:eastAsiaTheme="minorHAnsi"/>
          <w:b/>
          <w:bCs/>
          <w:color w:val="00B050"/>
          <w:kern w:val="2"/>
          <w:sz w:val="36"/>
          <w:szCs w:val="36"/>
          <w:lang w:bidi="mr-IN"/>
          <w14:ligatures w14:val="standardContextual"/>
        </w:rPr>
      </w:pPr>
      <w:r w:rsidRPr="0006332F">
        <w:rPr>
          <w:rFonts w:eastAsiaTheme="minorHAnsi"/>
          <w:b/>
          <w:bCs/>
          <w:color w:val="00B050"/>
          <w:kern w:val="2"/>
          <w:sz w:val="36"/>
          <w:szCs w:val="36"/>
          <w:lang w:bidi="mr-IN"/>
          <w14:ligatures w14:val="standardContextual"/>
        </w:rPr>
        <w:t>References</w:t>
      </w:r>
      <w:r>
        <w:rPr>
          <w:rFonts w:eastAsiaTheme="minorHAnsi"/>
          <w:b/>
          <w:bCs/>
          <w:color w:val="00B050"/>
          <w:kern w:val="2"/>
          <w:sz w:val="36"/>
          <w:szCs w:val="36"/>
          <w:lang w:bidi="mr-IN"/>
          <w14:ligatures w14:val="standardContextual"/>
        </w:rPr>
        <w:t>:</w:t>
      </w:r>
    </w:p>
    <w:p w:rsidR="00FC1BF5" w:rsidRPr="00FC1BF5" w:rsidRDefault="00FC1BF5" w:rsidP="00FC1BF5">
      <w:r w:rsidRPr="00FC1BF5">
        <w:t xml:space="preserve">[1] Arduino Project Hub, “Interfacing OLED Display with ESP32,” </w:t>
      </w:r>
      <w:r w:rsidRPr="00FC1BF5">
        <w:rPr>
          <w:i/>
          <w:iCs/>
        </w:rPr>
        <w:t>Arduino Project Hub</w:t>
      </w:r>
      <w:r w:rsidRPr="00FC1BF5">
        <w:t xml:space="preserve">. [Online]. Available: </w:t>
      </w:r>
      <w:hyperlink r:id="rId7" w:tgtFrame="_new" w:history="1">
        <w:r w:rsidRPr="00FC1BF5">
          <w:rPr>
            <w:rStyle w:val="Hyperlink"/>
          </w:rPr>
          <w:t>https://projecthub.arduino.cc</w:t>
        </w:r>
      </w:hyperlink>
    </w:p>
    <w:p w:rsidR="00FC1BF5" w:rsidRPr="00FC1BF5" w:rsidRDefault="00FC1BF5" w:rsidP="00FC1BF5">
      <w:r w:rsidRPr="00FC1BF5">
        <w:t xml:space="preserve">[2] </w:t>
      </w:r>
      <w:proofErr w:type="spellStart"/>
      <w:r w:rsidRPr="00FC1BF5">
        <w:t>Espressif</w:t>
      </w:r>
      <w:proofErr w:type="spellEnd"/>
      <w:r w:rsidRPr="00FC1BF5">
        <w:t xml:space="preserve"> Systems, “ESP32 Technical Reference Manual,” </w:t>
      </w:r>
      <w:proofErr w:type="spellStart"/>
      <w:r w:rsidRPr="00FC1BF5">
        <w:rPr>
          <w:i/>
          <w:iCs/>
        </w:rPr>
        <w:t>Espressif</w:t>
      </w:r>
      <w:proofErr w:type="spellEnd"/>
      <w:r w:rsidRPr="00FC1BF5">
        <w:rPr>
          <w:i/>
          <w:iCs/>
        </w:rPr>
        <w:t xml:space="preserve"> Systems</w:t>
      </w:r>
      <w:r w:rsidRPr="00FC1BF5">
        <w:t xml:space="preserve">, 2023. [Online]. Available: </w:t>
      </w:r>
      <w:hyperlink r:id="rId8" w:tgtFrame="_new" w:history="1">
        <w:r w:rsidRPr="00FC1BF5">
          <w:rPr>
            <w:rStyle w:val="Hyperlink"/>
          </w:rPr>
          <w:t>https://www.espressif.com</w:t>
        </w:r>
      </w:hyperlink>
    </w:p>
    <w:p w:rsidR="0006332F" w:rsidRDefault="0006332F" w:rsidP="0006332F"/>
    <w:sectPr w:rsidR="0006332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E50105"/>
    <w:multiLevelType w:val="hybridMultilevel"/>
    <w:tmpl w:val="182A553A"/>
    <w:lvl w:ilvl="0" w:tplc="259A03C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1F3821"/>
    <w:multiLevelType w:val="hybridMultilevel"/>
    <w:tmpl w:val="1884E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983086"/>
    <w:multiLevelType w:val="hybridMultilevel"/>
    <w:tmpl w:val="9B2EC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E004DB"/>
    <w:multiLevelType w:val="hybridMultilevel"/>
    <w:tmpl w:val="ED581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FD1304"/>
    <w:multiLevelType w:val="hybridMultilevel"/>
    <w:tmpl w:val="56A44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65292C"/>
    <w:multiLevelType w:val="hybridMultilevel"/>
    <w:tmpl w:val="2868AC90"/>
    <w:lvl w:ilvl="0" w:tplc="C9A08D5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7E49FF"/>
    <w:multiLevelType w:val="multilevel"/>
    <w:tmpl w:val="0D0E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96456"/>
    <w:multiLevelType w:val="hybridMultilevel"/>
    <w:tmpl w:val="F8BA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6E67A7"/>
    <w:multiLevelType w:val="hybridMultilevel"/>
    <w:tmpl w:val="1EFE5DCC"/>
    <w:lvl w:ilvl="0" w:tplc="9910748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07AED"/>
    <w:multiLevelType w:val="hybridMultilevel"/>
    <w:tmpl w:val="5CEC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81A6F"/>
    <w:multiLevelType w:val="hybridMultilevel"/>
    <w:tmpl w:val="77E4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3867FA"/>
    <w:multiLevelType w:val="hybridMultilevel"/>
    <w:tmpl w:val="45C40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4A66AD"/>
    <w:multiLevelType w:val="multilevel"/>
    <w:tmpl w:val="7A5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C637A"/>
    <w:multiLevelType w:val="hybridMultilevel"/>
    <w:tmpl w:val="131C7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D97B5C"/>
    <w:multiLevelType w:val="hybridMultilevel"/>
    <w:tmpl w:val="8E865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150FAF"/>
    <w:multiLevelType w:val="hybridMultilevel"/>
    <w:tmpl w:val="19D0800A"/>
    <w:lvl w:ilvl="0" w:tplc="83EEE8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00798">
    <w:abstractNumId w:val="8"/>
  </w:num>
  <w:num w:numId="2" w16cid:durableId="1382510604">
    <w:abstractNumId w:val="6"/>
  </w:num>
  <w:num w:numId="3" w16cid:durableId="2126465910">
    <w:abstractNumId w:val="5"/>
  </w:num>
  <w:num w:numId="4" w16cid:durableId="519969742">
    <w:abstractNumId w:val="4"/>
  </w:num>
  <w:num w:numId="5" w16cid:durableId="1645697206">
    <w:abstractNumId w:val="7"/>
  </w:num>
  <w:num w:numId="6" w16cid:durableId="1028262642">
    <w:abstractNumId w:val="3"/>
  </w:num>
  <w:num w:numId="7" w16cid:durableId="1989744420">
    <w:abstractNumId w:val="2"/>
  </w:num>
  <w:num w:numId="8" w16cid:durableId="199055796">
    <w:abstractNumId w:val="1"/>
  </w:num>
  <w:num w:numId="9" w16cid:durableId="1591544081">
    <w:abstractNumId w:val="0"/>
  </w:num>
  <w:num w:numId="10" w16cid:durableId="1806852707">
    <w:abstractNumId w:val="19"/>
  </w:num>
  <w:num w:numId="11" w16cid:durableId="688414112">
    <w:abstractNumId w:val="9"/>
  </w:num>
  <w:num w:numId="12" w16cid:durableId="1871067808">
    <w:abstractNumId w:val="21"/>
  </w:num>
  <w:num w:numId="13" w16cid:durableId="592014227">
    <w:abstractNumId w:val="16"/>
  </w:num>
  <w:num w:numId="14" w16cid:durableId="1571427414">
    <w:abstractNumId w:val="15"/>
  </w:num>
  <w:num w:numId="15" w16cid:durableId="1044451715">
    <w:abstractNumId w:val="12"/>
  </w:num>
  <w:num w:numId="16" w16cid:durableId="1593122980">
    <w:abstractNumId w:val="14"/>
  </w:num>
  <w:num w:numId="17" w16cid:durableId="1346246041">
    <w:abstractNumId w:val="18"/>
  </w:num>
  <w:num w:numId="18" w16cid:durableId="514151803">
    <w:abstractNumId w:val="13"/>
  </w:num>
  <w:num w:numId="19" w16cid:durableId="1016928713">
    <w:abstractNumId w:val="23"/>
  </w:num>
  <w:num w:numId="20" w16cid:durableId="1992252720">
    <w:abstractNumId w:val="24"/>
  </w:num>
  <w:num w:numId="21" w16cid:durableId="1636374858">
    <w:abstractNumId w:val="20"/>
  </w:num>
  <w:num w:numId="22" w16cid:durableId="1222325807">
    <w:abstractNumId w:val="22"/>
  </w:num>
  <w:num w:numId="23" w16cid:durableId="848518955">
    <w:abstractNumId w:val="17"/>
  </w:num>
  <w:num w:numId="24" w16cid:durableId="2025472964">
    <w:abstractNumId w:val="11"/>
  </w:num>
  <w:num w:numId="25" w16cid:durableId="482895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999"/>
    <w:rsid w:val="0006332F"/>
    <w:rsid w:val="000969F5"/>
    <w:rsid w:val="000D6E80"/>
    <w:rsid w:val="0015074B"/>
    <w:rsid w:val="0029639D"/>
    <w:rsid w:val="002C592F"/>
    <w:rsid w:val="00326F90"/>
    <w:rsid w:val="003E7702"/>
    <w:rsid w:val="004A6B8E"/>
    <w:rsid w:val="004F0380"/>
    <w:rsid w:val="00665BFF"/>
    <w:rsid w:val="006C6E28"/>
    <w:rsid w:val="0086785C"/>
    <w:rsid w:val="00AA1D8D"/>
    <w:rsid w:val="00AC00DF"/>
    <w:rsid w:val="00B47730"/>
    <w:rsid w:val="00CB0664"/>
    <w:rsid w:val="00D30261"/>
    <w:rsid w:val="00ED755F"/>
    <w:rsid w:val="00FC1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134B4"/>
  <w14:defaultImageDpi w14:val="300"/>
  <w15:docId w15:val="{61893ACE-2FF5-438F-AF32-B5F638651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1BF5"/>
    <w:rPr>
      <w:color w:val="0000FF" w:themeColor="hyperlink"/>
      <w:u w:val="single"/>
    </w:rPr>
  </w:style>
  <w:style w:type="character" w:styleId="UnresolvedMention">
    <w:name w:val="Unresolved Mention"/>
    <w:basedOn w:val="DefaultParagraphFont"/>
    <w:uiPriority w:val="99"/>
    <w:semiHidden/>
    <w:unhideWhenUsed/>
    <w:rsid w:val="00FC1B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 TargetMode="External"/><Relationship Id="rId3" Type="http://schemas.openxmlformats.org/officeDocument/2006/relationships/styles" Target="styles.xml"/><Relationship Id="rId7" Type="http://schemas.openxmlformats.org/officeDocument/2006/relationships/hyperlink" Target="https://projecthub.arduino.c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446</Words>
  <Characters>2548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Funde</cp:lastModifiedBy>
  <cp:revision>3</cp:revision>
  <dcterms:created xsi:type="dcterms:W3CDTF">2026-03-09T15:41:00Z</dcterms:created>
  <dcterms:modified xsi:type="dcterms:W3CDTF">2026-03-09T16:35:00Z</dcterms:modified>
  <cp:category/>
</cp:coreProperties>
</file>