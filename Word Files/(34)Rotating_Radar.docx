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2F" w:rsidRPr="004A6B8E" w:rsidRDefault="004A6B8E">
      <w:pPr>
        <w:pStyle w:val="Heading1"/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    </w:t>
      </w:r>
      <w:r w:rsidRPr="004A6B8E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>Ultrasonic Servo Radar Project</w:t>
      </w:r>
    </w:p>
    <w:p w:rsid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2C592F" w:rsidRDefault="00000000">
      <w:r>
        <w:t>This project simulates a simple radar system using an ultrasonic sensor mounted on a servo motor. The servo rotates left and right while the ultrasonic sensor measures distance and scans the surroundings.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263F91" w:rsidRDefault="00263F91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263F91">
        <w:drawing>
          <wp:inline distT="0" distB="0" distL="0" distR="0" wp14:anchorId="39A45C79" wp14:editId="2C3E9745">
            <wp:extent cx="5486400" cy="2913380"/>
            <wp:effectExtent l="0" t="0" r="0" b="1270"/>
            <wp:docPr id="4765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2C592F" w:rsidRDefault="00000000">
      <w:r>
        <w:t>Servo Motor → PWM Pin (e.g., D9)</w:t>
      </w:r>
      <w:r>
        <w:br/>
        <w:t>Ultrasonic Sensor Trig → D10</w:t>
      </w:r>
      <w:r>
        <w:br/>
        <w:t>Ultrasonic Sensor Echo → D11</w:t>
      </w:r>
      <w:r>
        <w:br/>
        <w:t>VCC and GND common for all components</w:t>
      </w:r>
      <w:r>
        <w:br/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2C592F" w:rsidRDefault="00000000">
      <w:r>
        <w:t>- Arduino UNO</w:t>
      </w:r>
      <w:r>
        <w:br/>
        <w:t>- Ultrasonic Sensor (HC-SR04)</w:t>
      </w:r>
      <w:r>
        <w:br/>
        <w:t>- Servo Motor (SG90)</w:t>
      </w:r>
      <w:r>
        <w:br/>
      </w:r>
      <w:r>
        <w:lastRenderedPageBreak/>
        <w:t>- Jumper Wires</w:t>
      </w:r>
      <w:r>
        <w:br/>
        <w:t>- Breadboard (optional)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2C592F" w:rsidRDefault="00000000">
      <w:r>
        <w:t>The servo motor rotates from 0° to 180° while the ultrasonic sensor takes distance measurements. Each angle's distance is recorded to simulate radar scanning. The data can be viewed on the serial monitor or plotted.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2C592F" w:rsidRDefault="00000000">
      <w:r>
        <w:t>1. Connect the ultrasonic sensor to the Arduino.</w:t>
      </w:r>
      <w:r>
        <w:br/>
        <w:t>2. Connect the servo motor to a PWM pin.</w:t>
      </w:r>
      <w:r>
        <w:br/>
        <w:t>3. Upload the radar scanning code.</w:t>
      </w:r>
      <w:r>
        <w:br/>
        <w:t>4. Servo rotates, sensor detects distance at each angle.</w:t>
      </w:r>
      <w:r>
        <w:br/>
        <w:t>5. Output shown on Serial Monitor.</w:t>
      </w:r>
    </w:p>
    <w:p w:rsidR="002C592F" w:rsidRP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2C592F" w:rsidRPr="004A6B8E" w:rsidRDefault="00000000">
      <w:pPr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&lt;Servo.h&gt;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Servo s;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int trig = 10, echo = 11;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long duration; int distance;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void setup(){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Serial.begin(9600);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s.attach(9);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pinMode(trig, OUTPUT);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pinMode(echo, INPUT);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}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void loop(){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for(int pos=0; pos&lt;=180; pos+=10){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s.write(pos);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delay(200);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distance = getDistance();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Serial.print(pos);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Serial.print("° : ");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Serial.print(distance);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Serial.println(" cm");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}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for(int pos=180; pos&gt;=0; pos-=10){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s.write(pos);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delay(200);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distance = getDistance();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Serial.print(pos);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Serial.print("° : ");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Serial.print(distance);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  Serial.println(" cm");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}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}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int getDistance(){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digitalWrite(trig, LOW);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delayMicroseconds(2);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digitalWrite(trig, HIGH);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delayMicroseconds(10);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digitalWrite(trig, LOW);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duration = pulseIn(echo, HIGH);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 xml:space="preserve">  return duration * 0.034 / 2;</w:t>
      </w:r>
      <w:r w:rsidRPr="004A6B8E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br/>
        <w:t>}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</w:p>
    <w:p w:rsidR="002C592F" w:rsidRDefault="00000000">
      <w:r>
        <w:t>The Ultrasonic Servo Radar project demonstrates how servo rotation combined with ultrasonic sensing can be used to scan and map surroundings in a simple and effective way.</w:t>
      </w:r>
    </w:p>
    <w:sectPr w:rsidR="002C59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00798">
    <w:abstractNumId w:val="8"/>
  </w:num>
  <w:num w:numId="2" w16cid:durableId="1382510604">
    <w:abstractNumId w:val="6"/>
  </w:num>
  <w:num w:numId="3" w16cid:durableId="2126465910">
    <w:abstractNumId w:val="5"/>
  </w:num>
  <w:num w:numId="4" w16cid:durableId="519969742">
    <w:abstractNumId w:val="4"/>
  </w:num>
  <w:num w:numId="5" w16cid:durableId="1645697206">
    <w:abstractNumId w:val="7"/>
  </w:num>
  <w:num w:numId="6" w16cid:durableId="1028262642">
    <w:abstractNumId w:val="3"/>
  </w:num>
  <w:num w:numId="7" w16cid:durableId="1989744420">
    <w:abstractNumId w:val="2"/>
  </w:num>
  <w:num w:numId="8" w16cid:durableId="199055796">
    <w:abstractNumId w:val="1"/>
  </w:num>
  <w:num w:numId="9" w16cid:durableId="159154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64"/>
    <w:rsid w:val="00263F91"/>
    <w:rsid w:val="0029639D"/>
    <w:rsid w:val="002C592F"/>
    <w:rsid w:val="00326F90"/>
    <w:rsid w:val="004A6B8E"/>
    <w:rsid w:val="00AA1D8D"/>
    <w:rsid w:val="00B47730"/>
    <w:rsid w:val="00CB0664"/>
    <w:rsid w:val="00D30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F7AEC"/>
  <w14:defaultImageDpi w14:val="300"/>
  <w15:docId w15:val="{61893ACE-2FF5-438F-AF32-B5F6386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3</cp:revision>
  <dcterms:created xsi:type="dcterms:W3CDTF">2013-12-23T23:15:00Z</dcterms:created>
  <dcterms:modified xsi:type="dcterms:W3CDTF">2026-03-09T16:21:00Z</dcterms:modified>
  <cp:category/>
</cp:coreProperties>
</file>