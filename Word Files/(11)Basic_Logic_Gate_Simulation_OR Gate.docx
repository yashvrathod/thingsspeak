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FD4" w:rsidRPr="00334F51" w:rsidRDefault="00CD2B62" w:rsidP="00CD2B62">
      <w:pPr>
        <w:spacing w:after="160" w:line="278" w:lineRule="auto"/>
        <w:ind w:left="720"/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   Basic Logic Gate Simulation </w:t>
      </w:r>
    </w:p>
    <w:p w:rsidR="00334F51" w:rsidRDefault="00000000" w:rsidP="00334F51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1C2FD4" w:rsidRPr="00334F51" w:rsidRDefault="00000000" w:rsidP="00334F51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24"/>
          <w:szCs w:val="24"/>
          <w:lang w:bidi="mr-IN"/>
          <w14:ligatures w14:val="standardContextual"/>
        </w:rPr>
      </w:pPr>
      <w:r w:rsidRPr="00334F51">
        <w:rPr>
          <w:rFonts w:asciiTheme="majorHAnsi" w:hAnsiTheme="majorHAnsi" w:cstheme="majorHAnsi"/>
          <w:sz w:val="24"/>
          <w:szCs w:val="24"/>
        </w:rPr>
        <w:t>A simple project to simulate basic logic gates ( OR) using switches as inputs and LEDs as outputs. This project helps in understanding how digital logic gates work in practical hardware form.</w:t>
      </w:r>
    </w:p>
    <w:p w:rsidR="001C2FD4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98115E" w:rsidRPr="00334F51" w:rsidRDefault="0098115E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8115E">
        <w:rPr>
          <w:rFonts w:asciiTheme="majorHAnsi" w:eastAsiaTheme="minorHAnsi" w:hAnsiTheme="majorHAnsi" w:cstheme="majorHAnsi"/>
          <w:b/>
          <w:bCs/>
          <w:noProof/>
          <w:color w:val="00B050"/>
          <w:kern w:val="2"/>
          <w:sz w:val="36"/>
          <w:szCs w:val="36"/>
          <w:lang w:bidi="mr-IN"/>
          <w14:ligatures w14:val="standardContextual"/>
        </w:rPr>
        <w:drawing>
          <wp:inline distT="0" distB="0" distL="0" distR="0" wp14:anchorId="169B97AC" wp14:editId="6F174511">
            <wp:extent cx="5486400" cy="2397125"/>
            <wp:effectExtent l="0" t="0" r="0" b="3175"/>
            <wp:docPr id="27653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D4" w:rsidRPr="00334F51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1C2FD4" w:rsidRPr="00334F51" w:rsidRDefault="007A10E2" w:rsidP="00334F5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LED</w:t>
      </w:r>
      <w:r w:rsidRPr="00334F51">
        <w:rPr>
          <w:rFonts w:asciiTheme="majorHAnsi" w:hAnsiTheme="majorHAnsi" w:cstheme="majorHAnsi"/>
          <w:sz w:val="24"/>
          <w:szCs w:val="24"/>
        </w:rPr>
        <w:t xml:space="preserve"> 1 → Digital Input Pin 2 on Arduino</w:t>
      </w:r>
    </w:p>
    <w:p w:rsidR="001C2FD4" w:rsidRPr="00334F51" w:rsidRDefault="007A10E2" w:rsidP="007A10E2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LED</w:t>
      </w:r>
      <w:r w:rsidRPr="00334F51">
        <w:rPr>
          <w:rFonts w:asciiTheme="majorHAnsi" w:hAnsiTheme="majorHAnsi" w:cstheme="majorHAnsi"/>
          <w:sz w:val="24"/>
          <w:szCs w:val="24"/>
        </w:rPr>
        <w:t xml:space="preserve"> 2 → Digital Input Pin 3 on Arduino</w:t>
      </w:r>
    </w:p>
    <w:p w:rsidR="001C2FD4" w:rsidRPr="00334F51" w:rsidRDefault="00000000" w:rsidP="00334F5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Resistors (10kΩ pull-down) → connected to each switch input</w:t>
      </w:r>
    </w:p>
    <w:p w:rsidR="001C2FD4" w:rsidRPr="007A10E2" w:rsidRDefault="00000000" w:rsidP="00334F5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7A10E2">
        <w:rPr>
          <w:rFonts w:asciiTheme="majorHAnsi" w:hAnsiTheme="majorHAnsi" w:cstheme="majorHAnsi"/>
          <w:sz w:val="24"/>
          <w:szCs w:val="24"/>
        </w:rPr>
        <w:t xml:space="preserve">LED (for </w:t>
      </w:r>
      <w:r w:rsidR="007A10E2">
        <w:rPr>
          <w:rFonts w:asciiTheme="majorHAnsi" w:hAnsiTheme="majorHAnsi" w:cstheme="majorHAnsi"/>
          <w:sz w:val="24"/>
          <w:szCs w:val="24"/>
        </w:rPr>
        <w:t>OR</w:t>
      </w:r>
      <w:r w:rsidRPr="007A10E2">
        <w:rPr>
          <w:rFonts w:asciiTheme="majorHAnsi" w:hAnsiTheme="majorHAnsi" w:cstheme="majorHAnsi"/>
          <w:sz w:val="24"/>
          <w:szCs w:val="24"/>
        </w:rPr>
        <w:t xml:space="preserve"> gate output) → Digital Pin </w:t>
      </w:r>
      <w:r w:rsidR="007A10E2">
        <w:rPr>
          <w:rFonts w:asciiTheme="majorHAnsi" w:hAnsiTheme="majorHAnsi" w:cstheme="majorHAnsi"/>
          <w:sz w:val="24"/>
          <w:szCs w:val="24"/>
        </w:rPr>
        <w:t>7</w:t>
      </w:r>
      <w:r w:rsidRPr="007A10E2">
        <w:rPr>
          <w:rFonts w:asciiTheme="majorHAnsi" w:hAnsiTheme="majorHAnsi" w:cstheme="majorHAnsi"/>
          <w:sz w:val="24"/>
          <w:szCs w:val="24"/>
        </w:rPr>
        <w:t xml:space="preserve"> (with 220Ω resistor)</w:t>
      </w:r>
    </w:p>
    <w:p w:rsidR="001C2FD4" w:rsidRPr="00334F51" w:rsidRDefault="00000000" w:rsidP="00334F5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Power Supply → USB cable or external 5V supply for Arduino</w:t>
      </w:r>
    </w:p>
    <w:p w:rsidR="001C2FD4" w:rsidRPr="00334F51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1C2FD4" w:rsidRPr="00334F51" w:rsidRDefault="00000000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Arduino UNO (or compatible) – microcontroller board</w:t>
      </w:r>
    </w:p>
    <w:p w:rsidR="001C2FD4" w:rsidRPr="00334F51" w:rsidRDefault="00000000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2 x</w:t>
      </w:r>
      <w:r w:rsidR="007A10E2">
        <w:rPr>
          <w:rFonts w:asciiTheme="majorHAnsi" w:hAnsiTheme="majorHAnsi" w:cstheme="majorHAnsi"/>
          <w:sz w:val="24"/>
          <w:szCs w:val="24"/>
        </w:rPr>
        <w:t xml:space="preserve"> LED’s</w:t>
      </w:r>
      <w:r w:rsidRPr="00334F51">
        <w:rPr>
          <w:rFonts w:asciiTheme="majorHAnsi" w:hAnsiTheme="majorHAnsi" w:cstheme="majorHAnsi"/>
          <w:sz w:val="24"/>
          <w:szCs w:val="24"/>
        </w:rPr>
        <w:t xml:space="preserve"> – for inputs</w:t>
      </w:r>
    </w:p>
    <w:p w:rsidR="001C2FD4" w:rsidRPr="00334F51" w:rsidRDefault="007A10E2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</w:t>
      </w:r>
      <w:r w:rsidRPr="00334F51">
        <w:rPr>
          <w:rFonts w:asciiTheme="majorHAnsi" w:hAnsiTheme="majorHAnsi" w:cstheme="majorHAnsi"/>
          <w:sz w:val="24"/>
          <w:szCs w:val="24"/>
        </w:rPr>
        <w:t xml:space="preserve"> x LEDs (Red/Green) – for OR outputs</w:t>
      </w:r>
    </w:p>
    <w:p w:rsidR="001C2FD4" w:rsidRPr="00334F51" w:rsidRDefault="007A10E2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</w:t>
      </w:r>
      <w:r w:rsidRPr="00334F51">
        <w:rPr>
          <w:rFonts w:asciiTheme="majorHAnsi" w:hAnsiTheme="majorHAnsi" w:cstheme="majorHAnsi"/>
          <w:sz w:val="24"/>
          <w:szCs w:val="24"/>
        </w:rPr>
        <w:t xml:space="preserve"> x 220Ω resistors – current limiting for LEDs</w:t>
      </w:r>
    </w:p>
    <w:p w:rsidR="001C2FD4" w:rsidRPr="00334F51" w:rsidRDefault="00000000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2 x 10kΩ resistors – pull-down resistors for switches</w:t>
      </w:r>
    </w:p>
    <w:p w:rsidR="001C2FD4" w:rsidRPr="00334F51" w:rsidRDefault="00000000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Breadboard – for assembling circuit</w:t>
      </w:r>
    </w:p>
    <w:p w:rsidR="001C2FD4" w:rsidRPr="00334F51" w:rsidRDefault="00000000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lastRenderedPageBreak/>
        <w:t>Jumper Wires – for connections</w:t>
      </w:r>
    </w:p>
    <w:p w:rsidR="001C2FD4" w:rsidRPr="00334F51" w:rsidRDefault="00000000" w:rsidP="00334F5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USB Cable / 5V Power Supply – to power Arduino</w:t>
      </w:r>
    </w:p>
    <w:p w:rsidR="001C2FD4" w:rsidRPr="00334F51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1C2FD4" w:rsidRPr="00334F51" w:rsidRDefault="00000000">
      <w:p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The switches represent binary inputs (0 or 1). The Arduino reads the switch states and computes the AND </w:t>
      </w:r>
      <w:proofErr w:type="spellStart"/>
      <w:r w:rsidRPr="00334F51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334F51">
        <w:rPr>
          <w:rFonts w:asciiTheme="majorHAnsi" w:hAnsiTheme="majorHAnsi" w:cstheme="majorHAnsi"/>
          <w:sz w:val="24"/>
          <w:szCs w:val="24"/>
        </w:rPr>
        <w:t xml:space="preserve"> OR logic in software. Depending on the logic result, the respective LED (AND or OR) lights up.</w:t>
      </w:r>
    </w:p>
    <w:p w:rsidR="001C2FD4" w:rsidRPr="00334F51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1C2FD4" w:rsidRPr="00334F51" w:rsidRDefault="00000000" w:rsidP="00334F5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Power ON the Arduino using USB or battery.</w:t>
      </w:r>
    </w:p>
    <w:p w:rsidR="001C2FD4" w:rsidRPr="00334F51" w:rsidRDefault="00000000" w:rsidP="00334F5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Switches are used as inputs (0 = OFF, 1 = ON).</w:t>
      </w:r>
    </w:p>
    <w:p w:rsidR="001C2FD4" w:rsidRPr="00334F51" w:rsidRDefault="00000000" w:rsidP="00334F5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Arduino reads the digital state of both switches.</w:t>
      </w:r>
    </w:p>
    <w:p w:rsidR="001C2FD4" w:rsidRPr="00334F51" w:rsidRDefault="00000000" w:rsidP="00334F5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For AND Gate: LED glows only when both switches are ON.</w:t>
      </w:r>
    </w:p>
    <w:p w:rsidR="001C2FD4" w:rsidRPr="00334F51" w:rsidRDefault="00000000" w:rsidP="00334F5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For OR Gate: LED glows when any one or both switches are ON.</w:t>
      </w:r>
    </w:p>
    <w:p w:rsidR="001C2FD4" w:rsidRPr="00334F51" w:rsidRDefault="00000000" w:rsidP="00334F5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334F51">
        <w:rPr>
          <w:rFonts w:asciiTheme="majorHAnsi" w:hAnsiTheme="majorHAnsi" w:cstheme="majorHAnsi"/>
          <w:sz w:val="24"/>
          <w:szCs w:val="24"/>
        </w:rPr>
        <w:t>This demonstrates the basic working of logic gates</w:t>
      </w:r>
      <w:r w:rsidRPr="00334F51">
        <w:rPr>
          <w:rFonts w:asciiTheme="majorHAnsi" w:hAnsiTheme="majorHAnsi" w:cstheme="majorHAnsi"/>
        </w:rPr>
        <w:t>.</w:t>
      </w:r>
    </w:p>
    <w:p w:rsidR="001C2FD4" w:rsidRPr="00334F51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inputA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2;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inputB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3;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outputLED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8;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inputA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INPUT_PULLUP);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inputB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INPUT_PULLUP);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outputLED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A = !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inputA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); // Invert logic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B = !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inputB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);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// OR Logic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(A == 1 || B == 1) {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outputLED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HIGH);  // Output = 1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 else {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outputLED</w:t>
      </w:r>
      <w:proofErr w:type="spellEnd"/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LOW);   // Output = 0</w:t>
      </w:r>
    </w:p>
    <w:p w:rsidR="006810FD" w:rsidRP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6810FD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6810FD" w:rsidRDefault="006810FD" w:rsidP="006810FD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1C2FD4" w:rsidRPr="00334F51" w:rsidRDefault="00000000" w:rsidP="006810FD">
      <w:pPr>
        <w:spacing w:after="160" w:line="278" w:lineRule="auto"/>
        <w:rPr>
          <w:rFonts w:asciiTheme="majorHAnsi" w:hAnsiTheme="majorHAnsi" w:cstheme="majorHAnsi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 (Predefined/self-written)</w:t>
      </w:r>
    </w:p>
    <w:p w:rsidR="001C2FD4" w:rsidRPr="00334F51" w:rsidRDefault="00000000">
      <w:p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 xml:space="preserve">The Basic Logic Gate Simulation project is an easy and effective way to understand how logic gates like AND </w:t>
      </w:r>
      <w:proofErr w:type="spellStart"/>
      <w:r w:rsidRPr="00334F51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334F51">
        <w:rPr>
          <w:rFonts w:asciiTheme="majorHAnsi" w:hAnsiTheme="majorHAnsi" w:cstheme="majorHAnsi"/>
          <w:sz w:val="24"/>
          <w:szCs w:val="24"/>
        </w:rPr>
        <w:t xml:space="preserve"> OR function. Using switches and LEDs makes it visually clear for students and beginners.</w:t>
      </w:r>
    </w:p>
    <w:p w:rsidR="001C2FD4" w:rsidRPr="00334F51" w:rsidRDefault="00000000" w:rsidP="00CD2B62">
      <w:pPr>
        <w:spacing w:after="160" w:line="278" w:lineRule="auto"/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334F51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For Your References:</w:t>
      </w:r>
    </w:p>
    <w:p w:rsidR="00334F51" w:rsidRDefault="00000000" w:rsidP="00334F51">
      <w:p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[1] Arduino, “Arduino Digital Read Documentation,” Arduino.cc, [Online]. Available: https://www.arduino.cc/en/Reference/DigitalRead. [Accessed: 12-Sep-2025].</w:t>
      </w:r>
    </w:p>
    <w:p w:rsidR="001C2FD4" w:rsidRPr="00334F51" w:rsidRDefault="00000000" w:rsidP="00334F51">
      <w:pPr>
        <w:rPr>
          <w:rFonts w:asciiTheme="majorHAnsi" w:hAnsiTheme="majorHAnsi" w:cstheme="majorHAnsi"/>
          <w:sz w:val="24"/>
          <w:szCs w:val="24"/>
        </w:rPr>
      </w:pPr>
      <w:r w:rsidRPr="00334F51">
        <w:rPr>
          <w:rFonts w:asciiTheme="majorHAnsi" w:hAnsiTheme="majorHAnsi" w:cstheme="majorHAnsi"/>
          <w:sz w:val="24"/>
          <w:szCs w:val="24"/>
        </w:rPr>
        <w:t>[2] Electronics Tutorials, “Logic Gates Tutorial,” Electronicstutorials.ws, [Online]. Available: https://www.electronics-tutorials.ws/logic/logic_1.html. [Accessed: 12-Sep-2025].</w:t>
      </w:r>
    </w:p>
    <w:p w:rsidR="00334F51" w:rsidRPr="00334F51" w:rsidRDefault="00334F51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sectPr w:rsidR="00334F51" w:rsidRPr="00334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152F5"/>
    <w:multiLevelType w:val="hybridMultilevel"/>
    <w:tmpl w:val="74DC7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8D5933"/>
    <w:multiLevelType w:val="hybridMultilevel"/>
    <w:tmpl w:val="7D664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1747CF"/>
    <w:multiLevelType w:val="hybridMultilevel"/>
    <w:tmpl w:val="4B8ED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183520">
    <w:abstractNumId w:val="8"/>
  </w:num>
  <w:num w:numId="2" w16cid:durableId="1338847397">
    <w:abstractNumId w:val="6"/>
  </w:num>
  <w:num w:numId="3" w16cid:durableId="753864782">
    <w:abstractNumId w:val="5"/>
  </w:num>
  <w:num w:numId="4" w16cid:durableId="1387292829">
    <w:abstractNumId w:val="4"/>
  </w:num>
  <w:num w:numId="5" w16cid:durableId="1087580509">
    <w:abstractNumId w:val="7"/>
  </w:num>
  <w:num w:numId="6" w16cid:durableId="830098266">
    <w:abstractNumId w:val="3"/>
  </w:num>
  <w:num w:numId="7" w16cid:durableId="152719111">
    <w:abstractNumId w:val="2"/>
  </w:num>
  <w:num w:numId="8" w16cid:durableId="2104448481">
    <w:abstractNumId w:val="1"/>
  </w:num>
  <w:num w:numId="9" w16cid:durableId="233860873">
    <w:abstractNumId w:val="0"/>
  </w:num>
  <w:num w:numId="10" w16cid:durableId="554508821">
    <w:abstractNumId w:val="11"/>
  </w:num>
  <w:num w:numId="11" w16cid:durableId="302471474">
    <w:abstractNumId w:val="9"/>
  </w:num>
  <w:num w:numId="12" w16cid:durableId="1761566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FD4"/>
    <w:rsid w:val="0029639D"/>
    <w:rsid w:val="00326F90"/>
    <w:rsid w:val="00334F51"/>
    <w:rsid w:val="00390D01"/>
    <w:rsid w:val="00585D3C"/>
    <w:rsid w:val="006810FD"/>
    <w:rsid w:val="007A10E2"/>
    <w:rsid w:val="0098115E"/>
    <w:rsid w:val="00AA1D8D"/>
    <w:rsid w:val="00B47730"/>
    <w:rsid w:val="00C40172"/>
    <w:rsid w:val="00CB0664"/>
    <w:rsid w:val="00CD2B62"/>
    <w:rsid w:val="00ED3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5DEBC"/>
  <w14:defaultImageDpi w14:val="300"/>
  <w15:docId w15:val="{5DA6F31B-0BB3-4484-845C-7C6194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6</cp:revision>
  <dcterms:created xsi:type="dcterms:W3CDTF">2013-12-23T23:15:00Z</dcterms:created>
  <dcterms:modified xsi:type="dcterms:W3CDTF">2025-12-30T07:26:00Z</dcterms:modified>
  <cp:category/>
</cp:coreProperties>
</file>