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592F" w:rsidRPr="004A6B8E" w:rsidRDefault="004A6B8E">
      <w:pPr>
        <w:pStyle w:val="Heading1"/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</w:pPr>
      <w:r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 xml:space="preserve">     </w:t>
      </w:r>
      <w:r w:rsidR="00062999"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ab/>
      </w:r>
      <w:r w:rsidR="00062999"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ab/>
      </w:r>
      <w:r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 xml:space="preserve"> </w:t>
      </w:r>
      <w:r w:rsidR="00062999" w:rsidRPr="00062999"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>Rainfall Rate Detector</w:t>
      </w:r>
    </w:p>
    <w:p w:rsidR="004A6B8E" w:rsidRDefault="004A6B8E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Description:</w:t>
      </w:r>
    </w:p>
    <w:p w:rsidR="0006332F" w:rsidRDefault="0006332F" w:rsidP="004A6B8E">
      <w:pPr>
        <w:spacing w:after="160" w:line="278" w:lineRule="auto"/>
      </w:pPr>
      <w:r w:rsidRPr="0006332F">
        <w:t xml:space="preserve">The Rainfall Rate Detector is a simple electronics project that detects the </w:t>
      </w:r>
      <w:r w:rsidRPr="0006332F">
        <w:rPr>
          <w:b/>
          <w:bCs/>
        </w:rPr>
        <w:t>intensity of rainfall</w:t>
      </w:r>
      <w:r w:rsidRPr="0006332F">
        <w:t xml:space="preserve"> using a rain drop sensor. The system indicates the rainfall level using </w:t>
      </w:r>
      <w:r w:rsidRPr="0006332F">
        <w:rPr>
          <w:b/>
          <w:bCs/>
        </w:rPr>
        <w:t>three LEDs</w:t>
      </w:r>
      <w:r w:rsidRPr="0006332F">
        <w:t xml:space="preserve">. When there is </w:t>
      </w:r>
      <w:r w:rsidRPr="0006332F">
        <w:rPr>
          <w:b/>
          <w:bCs/>
        </w:rPr>
        <w:t>no rain</w:t>
      </w:r>
      <w:r w:rsidRPr="0006332F">
        <w:t xml:space="preserve">, the </w:t>
      </w:r>
      <w:r w:rsidRPr="0006332F">
        <w:rPr>
          <w:b/>
          <w:bCs/>
        </w:rPr>
        <w:t>green LED glows</w:t>
      </w:r>
      <w:r w:rsidRPr="0006332F">
        <w:t xml:space="preserve">. During </w:t>
      </w:r>
      <w:r w:rsidRPr="0006332F">
        <w:rPr>
          <w:b/>
          <w:bCs/>
        </w:rPr>
        <w:t>moderate rain</w:t>
      </w:r>
      <w:r w:rsidRPr="0006332F">
        <w:t xml:space="preserve">, the </w:t>
      </w:r>
      <w:r w:rsidRPr="0006332F">
        <w:rPr>
          <w:b/>
          <w:bCs/>
        </w:rPr>
        <w:t>yellow LED glows</w:t>
      </w:r>
      <w:r w:rsidRPr="0006332F">
        <w:t xml:space="preserve">, and during </w:t>
      </w:r>
      <w:r w:rsidRPr="0006332F">
        <w:rPr>
          <w:b/>
          <w:bCs/>
        </w:rPr>
        <w:t>heavy rainfall</w:t>
      </w:r>
      <w:r w:rsidRPr="0006332F">
        <w:t xml:space="preserve">, the </w:t>
      </w:r>
      <w:r w:rsidRPr="0006332F">
        <w:rPr>
          <w:b/>
          <w:bCs/>
        </w:rPr>
        <w:t>red LED glows</w:t>
      </w:r>
      <w:r w:rsidRPr="0006332F">
        <w:t xml:space="preserve">. This project helps in understanding </w:t>
      </w:r>
      <w:r w:rsidRPr="0006332F">
        <w:rPr>
          <w:b/>
          <w:bCs/>
        </w:rPr>
        <w:t>rain detection and visual indication using sensors and LEDs</w:t>
      </w:r>
      <w:r w:rsidRPr="0006332F">
        <w:t>.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Block Diagram:</w:t>
      </w:r>
    </w:p>
    <w:p w:rsidR="004C1AF5" w:rsidRDefault="004C1AF5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C1AF5">
        <w:drawing>
          <wp:inline distT="0" distB="0" distL="0" distR="0" wp14:anchorId="31F8BFB6" wp14:editId="27107BA0">
            <wp:extent cx="5486400" cy="1432560"/>
            <wp:effectExtent l="0" t="0" r="0" b="0"/>
            <wp:docPr id="200536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66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Pinout / Circuit Connection:</w:t>
      </w:r>
    </w:p>
    <w:p w:rsidR="0006332F" w:rsidRPr="0006332F" w:rsidRDefault="0006332F" w:rsidP="0006332F">
      <w:r w:rsidRPr="0006332F">
        <w:rPr>
          <w:b/>
          <w:bCs/>
        </w:rPr>
        <w:t>Rain Sensor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910"/>
      </w:tblGrid>
      <w:tr w:rsidR="0006332F" w:rsidRPr="00063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pPr>
              <w:rPr>
                <w:b/>
                <w:bCs/>
              </w:rPr>
            </w:pPr>
            <w:r w:rsidRPr="0006332F">
              <w:rPr>
                <w:b/>
                <w:bCs/>
              </w:rPr>
              <w:t>Rain Sensor Pin</w:t>
            </w:r>
          </w:p>
        </w:tc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pPr>
              <w:rPr>
                <w:b/>
                <w:bCs/>
              </w:rPr>
            </w:pPr>
            <w:r w:rsidRPr="0006332F">
              <w:rPr>
                <w:b/>
                <w:bCs/>
              </w:rPr>
              <w:t>Arduino</w:t>
            </w:r>
          </w:p>
        </w:tc>
      </w:tr>
      <w:tr w:rsidR="0006332F" w:rsidRPr="00063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r w:rsidRPr="0006332F">
              <w:t>VCC</w:t>
            </w:r>
          </w:p>
        </w:tc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r w:rsidRPr="0006332F">
              <w:t>5V</w:t>
            </w:r>
          </w:p>
        </w:tc>
      </w:tr>
      <w:tr w:rsidR="0006332F" w:rsidRPr="00063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r w:rsidRPr="0006332F">
              <w:t>GND</w:t>
            </w:r>
          </w:p>
        </w:tc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r w:rsidRPr="0006332F">
              <w:t>GND</w:t>
            </w:r>
          </w:p>
        </w:tc>
      </w:tr>
      <w:tr w:rsidR="0006332F" w:rsidRPr="00063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r w:rsidRPr="0006332F">
              <w:t>AO</w:t>
            </w:r>
          </w:p>
        </w:tc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r w:rsidRPr="0006332F">
              <w:t>A0</w:t>
            </w:r>
          </w:p>
        </w:tc>
      </w:tr>
    </w:tbl>
    <w:p w:rsidR="0006332F" w:rsidRPr="0006332F" w:rsidRDefault="0006332F" w:rsidP="0006332F">
      <w:r w:rsidRPr="0006332F">
        <w:rPr>
          <w:b/>
          <w:bCs/>
        </w:rPr>
        <w:t>LED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296"/>
      </w:tblGrid>
      <w:tr w:rsidR="0006332F" w:rsidRPr="00063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pPr>
              <w:rPr>
                <w:b/>
                <w:bCs/>
              </w:rPr>
            </w:pPr>
            <w:r w:rsidRPr="0006332F">
              <w:rPr>
                <w:b/>
                <w:bCs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pPr>
              <w:rPr>
                <w:b/>
                <w:bCs/>
              </w:rPr>
            </w:pPr>
            <w:r w:rsidRPr="0006332F">
              <w:rPr>
                <w:b/>
                <w:bCs/>
              </w:rPr>
              <w:t>Arduino Pin</w:t>
            </w:r>
          </w:p>
        </w:tc>
      </w:tr>
      <w:tr w:rsidR="0006332F" w:rsidRPr="00063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r w:rsidRPr="0006332F">
              <w:t>Green LED</w:t>
            </w:r>
          </w:p>
        </w:tc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r w:rsidRPr="0006332F">
              <w:t>D8</w:t>
            </w:r>
          </w:p>
        </w:tc>
      </w:tr>
      <w:tr w:rsidR="0006332F" w:rsidRPr="00063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r w:rsidRPr="0006332F">
              <w:t>Yellow LED</w:t>
            </w:r>
          </w:p>
        </w:tc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r w:rsidRPr="0006332F">
              <w:t>D9</w:t>
            </w:r>
          </w:p>
        </w:tc>
      </w:tr>
      <w:tr w:rsidR="0006332F" w:rsidRPr="00063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r w:rsidRPr="0006332F">
              <w:lastRenderedPageBreak/>
              <w:t>Red LED</w:t>
            </w:r>
          </w:p>
        </w:tc>
        <w:tc>
          <w:tcPr>
            <w:tcW w:w="0" w:type="auto"/>
            <w:vAlign w:val="center"/>
            <w:hideMark/>
          </w:tcPr>
          <w:p w:rsidR="0006332F" w:rsidRPr="0006332F" w:rsidRDefault="0006332F" w:rsidP="0006332F">
            <w:r w:rsidRPr="0006332F">
              <w:t>D10</w:t>
            </w:r>
          </w:p>
        </w:tc>
      </w:tr>
    </w:tbl>
    <w:p w:rsidR="002C592F" w:rsidRDefault="0006332F">
      <w:r w:rsidRPr="0006332F">
        <w:t xml:space="preserve">Each LED </w:t>
      </w:r>
      <w:r w:rsidRPr="0006332F">
        <w:rPr>
          <w:b/>
          <w:bCs/>
        </w:rPr>
        <w:t>positive → 220Ω resistor → Arduino pin</w:t>
      </w:r>
      <w:r w:rsidRPr="0006332F">
        <w:br/>
        <w:t xml:space="preserve">Each LED </w:t>
      </w:r>
      <w:r w:rsidRPr="0006332F">
        <w:rPr>
          <w:b/>
          <w:bCs/>
        </w:rPr>
        <w:t>negative → GND</w:t>
      </w:r>
      <w:r>
        <w:br/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Components Required:</w:t>
      </w:r>
    </w:p>
    <w:p w:rsidR="0006332F" w:rsidRPr="0006332F" w:rsidRDefault="0006332F" w:rsidP="0006332F">
      <w:pPr>
        <w:pStyle w:val="ListParagraph"/>
        <w:numPr>
          <w:ilvl w:val="0"/>
          <w:numId w:val="10"/>
        </w:numPr>
        <w:spacing w:after="160" w:line="278" w:lineRule="auto"/>
      </w:pPr>
      <w:r w:rsidRPr="0006332F">
        <w:t>Arduino UNO</w:t>
      </w:r>
    </w:p>
    <w:p w:rsidR="0006332F" w:rsidRPr="0006332F" w:rsidRDefault="0006332F" w:rsidP="0006332F">
      <w:pPr>
        <w:pStyle w:val="ListParagraph"/>
        <w:numPr>
          <w:ilvl w:val="0"/>
          <w:numId w:val="10"/>
        </w:numPr>
        <w:spacing w:after="160" w:line="278" w:lineRule="auto"/>
      </w:pPr>
      <w:r w:rsidRPr="0006332F">
        <w:t>Rain Drop Sensor Module</w:t>
      </w:r>
    </w:p>
    <w:p w:rsidR="0006332F" w:rsidRPr="0006332F" w:rsidRDefault="0006332F" w:rsidP="0006332F">
      <w:pPr>
        <w:pStyle w:val="ListParagraph"/>
        <w:numPr>
          <w:ilvl w:val="0"/>
          <w:numId w:val="10"/>
        </w:numPr>
        <w:spacing w:after="160" w:line="278" w:lineRule="auto"/>
      </w:pPr>
      <w:r w:rsidRPr="0006332F">
        <w:t>Green LED</w:t>
      </w:r>
    </w:p>
    <w:p w:rsidR="0006332F" w:rsidRPr="0006332F" w:rsidRDefault="0006332F" w:rsidP="0006332F">
      <w:pPr>
        <w:pStyle w:val="ListParagraph"/>
        <w:numPr>
          <w:ilvl w:val="0"/>
          <w:numId w:val="10"/>
        </w:numPr>
        <w:spacing w:after="160" w:line="278" w:lineRule="auto"/>
      </w:pPr>
      <w:r w:rsidRPr="0006332F">
        <w:t>Yellow LED</w:t>
      </w:r>
    </w:p>
    <w:p w:rsidR="0006332F" w:rsidRPr="0006332F" w:rsidRDefault="0006332F" w:rsidP="0006332F">
      <w:pPr>
        <w:pStyle w:val="ListParagraph"/>
        <w:numPr>
          <w:ilvl w:val="0"/>
          <w:numId w:val="10"/>
        </w:numPr>
        <w:spacing w:after="160" w:line="278" w:lineRule="auto"/>
      </w:pPr>
      <w:r w:rsidRPr="0006332F">
        <w:t>Red LED</w:t>
      </w:r>
    </w:p>
    <w:p w:rsidR="0006332F" w:rsidRPr="0006332F" w:rsidRDefault="0006332F" w:rsidP="0006332F">
      <w:pPr>
        <w:pStyle w:val="ListParagraph"/>
        <w:numPr>
          <w:ilvl w:val="0"/>
          <w:numId w:val="10"/>
        </w:numPr>
        <w:spacing w:after="160" w:line="278" w:lineRule="auto"/>
      </w:pPr>
      <w:r w:rsidRPr="0006332F">
        <w:t>3 × 220Ω Resistors</w:t>
      </w:r>
    </w:p>
    <w:p w:rsidR="0006332F" w:rsidRPr="0006332F" w:rsidRDefault="0006332F" w:rsidP="0006332F">
      <w:pPr>
        <w:pStyle w:val="ListParagraph"/>
        <w:numPr>
          <w:ilvl w:val="0"/>
          <w:numId w:val="10"/>
        </w:numPr>
        <w:spacing w:after="160" w:line="278" w:lineRule="auto"/>
      </w:pPr>
      <w:r w:rsidRPr="0006332F">
        <w:t>Breadboard</w:t>
      </w:r>
    </w:p>
    <w:p w:rsidR="0006332F" w:rsidRPr="0006332F" w:rsidRDefault="0006332F" w:rsidP="0006332F">
      <w:pPr>
        <w:pStyle w:val="ListParagraph"/>
        <w:numPr>
          <w:ilvl w:val="0"/>
          <w:numId w:val="10"/>
        </w:numPr>
        <w:spacing w:after="160" w:line="278" w:lineRule="auto"/>
      </w:pPr>
      <w:r w:rsidRPr="0006332F">
        <w:t>Jumper wires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Working Principle:</w:t>
      </w:r>
    </w:p>
    <w:p w:rsidR="0006332F" w:rsidRPr="0006332F" w:rsidRDefault="0006332F" w:rsidP="0006332F">
      <w:pPr>
        <w:spacing w:after="160" w:line="278" w:lineRule="auto"/>
      </w:pPr>
      <w:r w:rsidRPr="0006332F">
        <w:t xml:space="preserve">The rain drop sensor detects water droplets on its surface. When rain falls on the sensor plate, its </w:t>
      </w:r>
      <w:r w:rsidRPr="0006332F">
        <w:rPr>
          <w:b/>
          <w:bCs/>
        </w:rPr>
        <w:t>resistance changes</w:t>
      </w:r>
      <w:r w:rsidRPr="0006332F">
        <w:t xml:space="preserve">, which results in a change in the </w:t>
      </w:r>
      <w:r w:rsidRPr="0006332F">
        <w:rPr>
          <w:b/>
          <w:bCs/>
        </w:rPr>
        <w:t>analog output voltage</w:t>
      </w:r>
      <w:r w:rsidRPr="0006332F">
        <w:t>. Arduino reads this analog value and determines the rainfall intensity. Based on the sensor value, Arduino activates the appropriate LED indicator.</w:t>
      </w:r>
    </w:p>
    <w:p w:rsidR="0006332F" w:rsidRPr="0006332F" w:rsidRDefault="0006332F" w:rsidP="0006332F">
      <w:pPr>
        <w:spacing w:after="160" w:line="278" w:lineRule="auto"/>
      </w:pPr>
      <w:r w:rsidRPr="0006332F">
        <w:t>Typical values:</w:t>
      </w:r>
    </w:p>
    <w:p w:rsidR="0006332F" w:rsidRPr="0006332F" w:rsidRDefault="0006332F" w:rsidP="0006332F">
      <w:pPr>
        <w:numPr>
          <w:ilvl w:val="0"/>
          <w:numId w:val="12"/>
        </w:numPr>
        <w:spacing w:after="160" w:line="278" w:lineRule="auto"/>
      </w:pPr>
      <w:r w:rsidRPr="0006332F">
        <w:rPr>
          <w:b/>
          <w:bCs/>
        </w:rPr>
        <w:t>No rain → sensor value near 1023</w:t>
      </w:r>
    </w:p>
    <w:p w:rsidR="0006332F" w:rsidRPr="0006332F" w:rsidRDefault="0006332F" w:rsidP="0006332F">
      <w:pPr>
        <w:numPr>
          <w:ilvl w:val="0"/>
          <w:numId w:val="12"/>
        </w:numPr>
        <w:spacing w:after="160" w:line="278" w:lineRule="auto"/>
      </w:pPr>
      <w:r w:rsidRPr="0006332F">
        <w:rPr>
          <w:b/>
          <w:bCs/>
        </w:rPr>
        <w:t>Moderate rain → medium sensor value</w:t>
      </w:r>
    </w:p>
    <w:p w:rsidR="0006332F" w:rsidRPr="0006332F" w:rsidRDefault="0006332F" w:rsidP="0006332F">
      <w:pPr>
        <w:numPr>
          <w:ilvl w:val="0"/>
          <w:numId w:val="12"/>
        </w:numPr>
        <w:spacing w:after="160" w:line="278" w:lineRule="auto"/>
      </w:pPr>
      <w:r w:rsidRPr="0006332F">
        <w:rPr>
          <w:b/>
          <w:bCs/>
        </w:rPr>
        <w:t>Heavy rain → low sensor value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Operation (Step-by-Step):</w:t>
      </w:r>
    </w:p>
    <w:p w:rsidR="0006332F" w:rsidRPr="0006332F" w:rsidRDefault="0006332F" w:rsidP="0006332F">
      <w:pPr>
        <w:pStyle w:val="ListParagraph"/>
        <w:numPr>
          <w:ilvl w:val="0"/>
          <w:numId w:val="13"/>
        </w:numPr>
        <w:spacing w:after="160" w:line="278" w:lineRule="auto"/>
      </w:pPr>
      <w:r w:rsidRPr="0006332F">
        <w:t>Power ON the Arduino system.</w:t>
      </w:r>
    </w:p>
    <w:p w:rsidR="0006332F" w:rsidRPr="0006332F" w:rsidRDefault="0006332F" w:rsidP="0006332F">
      <w:pPr>
        <w:pStyle w:val="ListParagraph"/>
        <w:numPr>
          <w:ilvl w:val="0"/>
          <w:numId w:val="13"/>
        </w:numPr>
        <w:spacing w:after="160" w:line="278" w:lineRule="auto"/>
      </w:pPr>
      <w:r w:rsidRPr="0006332F">
        <w:t>The rain sensor continuously monitors the presence of water droplets.</w:t>
      </w:r>
    </w:p>
    <w:p w:rsidR="0006332F" w:rsidRPr="0006332F" w:rsidRDefault="0006332F" w:rsidP="0006332F">
      <w:pPr>
        <w:pStyle w:val="ListParagraph"/>
        <w:numPr>
          <w:ilvl w:val="0"/>
          <w:numId w:val="13"/>
        </w:numPr>
        <w:spacing w:after="160" w:line="278" w:lineRule="auto"/>
      </w:pPr>
      <w:r w:rsidRPr="0006332F">
        <w:t>Arduino reads the analog value from the rain sensor.</w:t>
      </w:r>
    </w:p>
    <w:p w:rsidR="0006332F" w:rsidRPr="0006332F" w:rsidRDefault="0006332F" w:rsidP="0006332F">
      <w:pPr>
        <w:pStyle w:val="ListParagraph"/>
        <w:numPr>
          <w:ilvl w:val="0"/>
          <w:numId w:val="13"/>
        </w:numPr>
        <w:spacing w:after="160" w:line="278" w:lineRule="auto"/>
      </w:pPr>
      <w:r w:rsidRPr="0006332F">
        <w:t xml:space="preserve">If no rain is detected, the </w:t>
      </w:r>
      <w:r w:rsidRPr="0006332F">
        <w:rPr>
          <w:b/>
          <w:bCs/>
        </w:rPr>
        <w:t>green LED glows</w:t>
      </w:r>
      <w:r w:rsidRPr="0006332F">
        <w:t>.</w:t>
      </w:r>
    </w:p>
    <w:p w:rsidR="0006332F" w:rsidRPr="0006332F" w:rsidRDefault="0006332F" w:rsidP="0006332F">
      <w:pPr>
        <w:pStyle w:val="ListParagraph"/>
        <w:numPr>
          <w:ilvl w:val="0"/>
          <w:numId w:val="13"/>
        </w:numPr>
        <w:spacing w:after="160" w:line="278" w:lineRule="auto"/>
      </w:pPr>
      <w:r w:rsidRPr="0006332F">
        <w:t xml:space="preserve">If moderate rain occurs, the </w:t>
      </w:r>
      <w:r w:rsidRPr="0006332F">
        <w:rPr>
          <w:b/>
          <w:bCs/>
        </w:rPr>
        <w:t>yellow LED glows</w:t>
      </w:r>
      <w:r w:rsidRPr="0006332F">
        <w:t>.</w:t>
      </w:r>
    </w:p>
    <w:p w:rsidR="0006332F" w:rsidRPr="0006332F" w:rsidRDefault="0006332F" w:rsidP="0006332F">
      <w:pPr>
        <w:pStyle w:val="ListParagraph"/>
        <w:numPr>
          <w:ilvl w:val="0"/>
          <w:numId w:val="13"/>
        </w:numPr>
        <w:spacing w:after="160" w:line="278" w:lineRule="auto"/>
      </w:pPr>
      <w:r w:rsidRPr="0006332F">
        <w:t xml:space="preserve">If heavy rainfall occurs, the </w:t>
      </w:r>
      <w:r w:rsidRPr="0006332F">
        <w:rPr>
          <w:b/>
          <w:bCs/>
        </w:rPr>
        <w:t>red LED glows</w:t>
      </w:r>
      <w:r w:rsidRPr="0006332F">
        <w:t>.</w:t>
      </w:r>
    </w:p>
    <w:p w:rsidR="002C592F" w:rsidRPr="004A6B8E" w:rsidRDefault="004A6B8E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Arduino Code: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lastRenderedPageBreak/>
        <w:t xml:space="preserve">int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rainSensor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A0;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int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greenLED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8;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int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yellowLED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9;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int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redLED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10;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void setup() {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Serial.begin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(9600);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greenLED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OUTPUT);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yellowLED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OUTPUT);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redLED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OUTPUT);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void loop() {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int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rainValue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analogRead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rainSensor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("Rain Value: ");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Serial.println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rainValue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if 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rainValue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&gt;= 950) {        // No rain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greenLED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HIGH);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yellowLED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LOW);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redLED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LOW);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lastRenderedPageBreak/>
        <w:t xml:space="preserve">  else if 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rainValue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&gt;= 600 &amp;&amp;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rainValue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&lt; 950) {   // Moderate rain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greenLED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LOW);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yellowLED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HIGH);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redLED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LOW);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else {                         // Heavy rain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greenLED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LOW);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yellowLED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LOW);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redLED</w:t>
      </w:r>
      <w:proofErr w:type="spellEnd"/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HIGH);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06332F" w:rsidRP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delay(500);</w:t>
      </w:r>
    </w:p>
    <w:p w:rsidR="0006332F" w:rsidRDefault="0006332F" w:rsidP="0006332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06332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2C592F" w:rsidRPr="004A6B8E" w:rsidRDefault="00000000" w:rsidP="0006332F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Conclusion:</w:t>
      </w:r>
    </w:p>
    <w:p w:rsidR="002C592F" w:rsidRDefault="0006332F" w:rsidP="0006332F">
      <w:r w:rsidRPr="0006332F">
        <w:t xml:space="preserve">The Rainfall Rate Detector is a simple and effective system to </w:t>
      </w:r>
      <w:r w:rsidRPr="0006332F">
        <w:rPr>
          <w:b/>
          <w:bCs/>
        </w:rPr>
        <w:t>monitor rainfall intensity using LED indicators</w:t>
      </w:r>
      <w:r w:rsidRPr="0006332F">
        <w:t>. It demonstrates the practical use of sensors and microcontrollers in environmental monitoring systems.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06332F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References</w:t>
      </w:r>
      <w:r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:</w:t>
      </w:r>
    </w:p>
    <w:p w:rsidR="0006332F" w:rsidRPr="0006332F" w:rsidRDefault="0006332F" w:rsidP="0006332F">
      <w:pPr>
        <w:numPr>
          <w:ilvl w:val="0"/>
          <w:numId w:val="14"/>
        </w:numPr>
      </w:pPr>
      <w:r w:rsidRPr="0006332F">
        <w:t>Arduino Project Hub – Rain Sensor Module Tutorial</w:t>
      </w:r>
    </w:p>
    <w:p w:rsidR="0006332F" w:rsidRPr="0006332F" w:rsidRDefault="0006332F" w:rsidP="0006332F">
      <w:pPr>
        <w:numPr>
          <w:ilvl w:val="0"/>
          <w:numId w:val="14"/>
        </w:numPr>
      </w:pPr>
      <w:r w:rsidRPr="0006332F">
        <w:t>Electronics Tutorials – Rain Detection Circuits</w:t>
      </w:r>
    </w:p>
    <w:p w:rsidR="0006332F" w:rsidRDefault="0006332F" w:rsidP="0006332F"/>
    <w:sectPr w:rsidR="000633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50105"/>
    <w:multiLevelType w:val="hybridMultilevel"/>
    <w:tmpl w:val="182A553A"/>
    <w:lvl w:ilvl="0" w:tplc="259A03C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E49FF"/>
    <w:multiLevelType w:val="multilevel"/>
    <w:tmpl w:val="0D0E3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96456"/>
    <w:multiLevelType w:val="hybridMultilevel"/>
    <w:tmpl w:val="F8BAA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481A6F"/>
    <w:multiLevelType w:val="hybridMultilevel"/>
    <w:tmpl w:val="77E4D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4A66AD"/>
    <w:multiLevelType w:val="multilevel"/>
    <w:tmpl w:val="7A5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0798">
    <w:abstractNumId w:val="8"/>
  </w:num>
  <w:num w:numId="2" w16cid:durableId="1382510604">
    <w:abstractNumId w:val="6"/>
  </w:num>
  <w:num w:numId="3" w16cid:durableId="2126465910">
    <w:abstractNumId w:val="5"/>
  </w:num>
  <w:num w:numId="4" w16cid:durableId="519969742">
    <w:abstractNumId w:val="4"/>
  </w:num>
  <w:num w:numId="5" w16cid:durableId="1645697206">
    <w:abstractNumId w:val="7"/>
  </w:num>
  <w:num w:numId="6" w16cid:durableId="1028262642">
    <w:abstractNumId w:val="3"/>
  </w:num>
  <w:num w:numId="7" w16cid:durableId="1989744420">
    <w:abstractNumId w:val="2"/>
  </w:num>
  <w:num w:numId="8" w16cid:durableId="199055796">
    <w:abstractNumId w:val="1"/>
  </w:num>
  <w:num w:numId="9" w16cid:durableId="1591544081">
    <w:abstractNumId w:val="0"/>
  </w:num>
  <w:num w:numId="10" w16cid:durableId="1806852707">
    <w:abstractNumId w:val="12"/>
  </w:num>
  <w:num w:numId="11" w16cid:durableId="688414112">
    <w:abstractNumId w:val="9"/>
  </w:num>
  <w:num w:numId="12" w16cid:durableId="1871067808">
    <w:abstractNumId w:val="13"/>
  </w:num>
  <w:num w:numId="13" w16cid:durableId="592014227">
    <w:abstractNumId w:val="11"/>
  </w:num>
  <w:num w:numId="14" w16cid:durableId="1571427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999"/>
    <w:rsid w:val="0006332F"/>
    <w:rsid w:val="0015074B"/>
    <w:rsid w:val="0029639D"/>
    <w:rsid w:val="002C592F"/>
    <w:rsid w:val="00326F90"/>
    <w:rsid w:val="004A6B8E"/>
    <w:rsid w:val="004C1AF5"/>
    <w:rsid w:val="0061342D"/>
    <w:rsid w:val="0081039D"/>
    <w:rsid w:val="0086785C"/>
    <w:rsid w:val="00AA1D8D"/>
    <w:rsid w:val="00B47730"/>
    <w:rsid w:val="00CB0664"/>
    <w:rsid w:val="00D30261"/>
    <w:rsid w:val="00DF7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68FB3"/>
  <w14:defaultImageDpi w14:val="300"/>
  <w15:docId w15:val="{61893ACE-2FF5-438F-AF32-B5F63865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Funde</cp:lastModifiedBy>
  <cp:revision>3</cp:revision>
  <dcterms:created xsi:type="dcterms:W3CDTF">2026-03-09T14:46:00Z</dcterms:created>
  <dcterms:modified xsi:type="dcterms:W3CDTF">2026-03-09T16:27:00Z</dcterms:modified>
  <cp:category/>
</cp:coreProperties>
</file>