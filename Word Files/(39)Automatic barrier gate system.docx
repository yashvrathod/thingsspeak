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592F" w:rsidRPr="004A6B8E" w:rsidRDefault="004A6B8E">
      <w:pPr>
        <w:pStyle w:val="Heading1"/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</w:pPr>
      <w:r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 xml:space="preserve">     </w:t>
      </w:r>
      <w:r w:rsidR="00665BFF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 xml:space="preserve"> </w:t>
      </w:r>
      <w:r w:rsidR="00665BFF" w:rsidRPr="00665BFF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>Automatic Barrier Gate System</w:t>
      </w:r>
    </w:p>
    <w:p w:rsidR="004A6B8E" w:rsidRDefault="004A6B8E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</w:p>
    <w:p w:rsidR="00665BFF" w:rsidRDefault="00665BFF" w:rsidP="004A6B8E">
      <w:pPr>
        <w:spacing w:after="160" w:line="278" w:lineRule="auto"/>
      </w:pPr>
      <w:r w:rsidRPr="00665BFF">
        <w:t xml:space="preserve">The Automatic Barrier Gate System is a simple automation project used to control a </w:t>
      </w:r>
      <w:r w:rsidRPr="00665BFF">
        <w:rPr>
          <w:b/>
          <w:bCs/>
        </w:rPr>
        <w:t>vehicle entry barrier</w:t>
      </w:r>
      <w:r w:rsidRPr="00665BFF">
        <w:t xml:space="preserve">. An </w:t>
      </w:r>
      <w:r w:rsidRPr="00665BFF">
        <w:rPr>
          <w:b/>
          <w:bCs/>
        </w:rPr>
        <w:t>ultrasonic sensor</w:t>
      </w:r>
      <w:r w:rsidRPr="00665BFF">
        <w:t xml:space="preserve"> detects the presence of a vehicle near the gate. When a vehicle is detected within a certain distance, the </w:t>
      </w:r>
      <w:r w:rsidRPr="00665BFF">
        <w:rPr>
          <w:b/>
          <w:bCs/>
        </w:rPr>
        <w:t>Arduino sends a signal to a servo motor</w:t>
      </w:r>
      <w:r w:rsidRPr="00665BFF">
        <w:t xml:space="preserve"> which lifts the barrier (straw) upward to allow the vehicle to pass. After a few seconds, the barrier automatically returns to its original position.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</w:p>
    <w:p w:rsidR="00796C16" w:rsidRDefault="00796C16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796C16">
        <w:drawing>
          <wp:inline distT="0" distB="0" distL="0" distR="0" wp14:anchorId="1AAD2E49" wp14:editId="2AAC0A85">
            <wp:extent cx="5486400" cy="1089660"/>
            <wp:effectExtent l="0" t="0" r="0" b="0"/>
            <wp:docPr id="3540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10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665BFF" w:rsidRPr="00665BFF" w:rsidRDefault="00665BFF" w:rsidP="00665BFF">
      <w:pPr>
        <w:rPr>
          <w:b/>
          <w:bCs/>
        </w:rPr>
      </w:pPr>
      <w:r w:rsidRPr="00665BFF">
        <w:rPr>
          <w:b/>
          <w:bCs/>
        </w:rPr>
        <w:t>Ultrasonic Sensor (HC-SR04)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910"/>
      </w:tblGrid>
      <w:tr w:rsidR="00665BFF" w:rsidRPr="00665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Ultrasonic Pin</w:t>
            </w:r>
          </w:p>
        </w:tc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Arduino</w:t>
            </w:r>
          </w:p>
        </w:tc>
      </w:tr>
      <w:tr w:rsidR="00665BFF" w:rsidRPr="0066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5V</w:t>
            </w:r>
          </w:p>
        </w:tc>
      </w:tr>
      <w:tr w:rsidR="00665BFF" w:rsidRPr="0066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GND</w:t>
            </w:r>
          </w:p>
        </w:tc>
      </w:tr>
      <w:tr w:rsidR="00665BFF" w:rsidRPr="0066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D9</w:t>
            </w:r>
          </w:p>
        </w:tc>
      </w:tr>
      <w:tr w:rsidR="00665BFF" w:rsidRPr="0066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D10</w:t>
            </w:r>
          </w:p>
        </w:tc>
      </w:tr>
    </w:tbl>
    <w:p w:rsidR="00665BFF" w:rsidRPr="00665BFF" w:rsidRDefault="00665BFF" w:rsidP="00665BFF">
      <w:pPr>
        <w:rPr>
          <w:b/>
          <w:bCs/>
        </w:rPr>
      </w:pPr>
      <w:r w:rsidRPr="00665BFF">
        <w:rPr>
          <w:b/>
          <w:bCs/>
        </w:rPr>
        <w:t>Servo Motor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910"/>
      </w:tblGrid>
      <w:tr w:rsidR="00665BFF" w:rsidRPr="00665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Servo Wire</w:t>
            </w:r>
          </w:p>
        </w:tc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Arduino</w:t>
            </w:r>
          </w:p>
        </w:tc>
      </w:tr>
      <w:tr w:rsidR="00665BFF" w:rsidRPr="0066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5V</w:t>
            </w:r>
          </w:p>
        </w:tc>
      </w:tr>
      <w:tr w:rsidR="00665BFF" w:rsidRPr="0066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Brown/Black</w:t>
            </w:r>
          </w:p>
        </w:tc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GND</w:t>
            </w:r>
          </w:p>
        </w:tc>
      </w:tr>
      <w:tr w:rsidR="00665BFF" w:rsidRPr="0066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lastRenderedPageBreak/>
              <w:t>Orange/Yellow (Signal)</w:t>
            </w:r>
          </w:p>
        </w:tc>
        <w:tc>
          <w:tcPr>
            <w:tcW w:w="0" w:type="auto"/>
            <w:vAlign w:val="center"/>
            <w:hideMark/>
          </w:tcPr>
          <w:p w:rsidR="00665BFF" w:rsidRPr="00665BFF" w:rsidRDefault="00665BFF" w:rsidP="00665BFF">
            <w:pPr>
              <w:rPr>
                <w:b/>
                <w:bCs/>
              </w:rPr>
            </w:pPr>
            <w:r w:rsidRPr="00665BFF">
              <w:rPr>
                <w:b/>
                <w:bCs/>
              </w:rPr>
              <w:t>D6</w:t>
            </w:r>
          </w:p>
        </w:tc>
      </w:tr>
    </w:tbl>
    <w:p w:rsidR="002C592F" w:rsidRDefault="002C592F"/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665BFF" w:rsidRPr="00665BFF" w:rsidRDefault="00665BFF" w:rsidP="00665BFF">
      <w:pPr>
        <w:pStyle w:val="ListParagraph"/>
        <w:numPr>
          <w:ilvl w:val="0"/>
          <w:numId w:val="19"/>
        </w:numPr>
        <w:spacing w:after="160" w:line="278" w:lineRule="auto"/>
      </w:pPr>
      <w:r w:rsidRPr="00665BFF">
        <w:t>Arduino UNO</w:t>
      </w:r>
    </w:p>
    <w:p w:rsidR="00665BFF" w:rsidRPr="00665BFF" w:rsidRDefault="00665BFF" w:rsidP="00665BFF">
      <w:pPr>
        <w:pStyle w:val="ListParagraph"/>
        <w:numPr>
          <w:ilvl w:val="0"/>
          <w:numId w:val="19"/>
        </w:numPr>
        <w:spacing w:after="160" w:line="278" w:lineRule="auto"/>
      </w:pPr>
      <w:r w:rsidRPr="00665BFF">
        <w:t>Ultrasonic Sensor (HC-SR04)</w:t>
      </w:r>
    </w:p>
    <w:p w:rsidR="00665BFF" w:rsidRPr="00665BFF" w:rsidRDefault="00665BFF" w:rsidP="00665BFF">
      <w:pPr>
        <w:pStyle w:val="ListParagraph"/>
        <w:numPr>
          <w:ilvl w:val="0"/>
          <w:numId w:val="19"/>
        </w:numPr>
        <w:spacing w:after="160" w:line="278" w:lineRule="auto"/>
      </w:pPr>
      <w:r w:rsidRPr="00665BFF">
        <w:t>Servo Motor (SG90)</w:t>
      </w:r>
    </w:p>
    <w:p w:rsidR="00665BFF" w:rsidRPr="00665BFF" w:rsidRDefault="00665BFF" w:rsidP="00665BFF">
      <w:pPr>
        <w:pStyle w:val="ListParagraph"/>
        <w:numPr>
          <w:ilvl w:val="0"/>
          <w:numId w:val="19"/>
        </w:numPr>
        <w:spacing w:after="160" w:line="278" w:lineRule="auto"/>
      </w:pPr>
      <w:r w:rsidRPr="00665BFF">
        <w:t>Straw (used as barrier gate)</w:t>
      </w:r>
    </w:p>
    <w:p w:rsidR="00665BFF" w:rsidRPr="00665BFF" w:rsidRDefault="00665BFF" w:rsidP="00665BFF">
      <w:pPr>
        <w:pStyle w:val="ListParagraph"/>
        <w:numPr>
          <w:ilvl w:val="0"/>
          <w:numId w:val="19"/>
        </w:numPr>
        <w:spacing w:after="160" w:line="278" w:lineRule="auto"/>
      </w:pPr>
      <w:r w:rsidRPr="00665BFF">
        <w:t>Breadboard</w:t>
      </w:r>
    </w:p>
    <w:p w:rsidR="00665BFF" w:rsidRPr="00665BFF" w:rsidRDefault="00665BFF" w:rsidP="00665BFF">
      <w:pPr>
        <w:pStyle w:val="ListParagraph"/>
        <w:numPr>
          <w:ilvl w:val="0"/>
          <w:numId w:val="19"/>
        </w:numPr>
        <w:spacing w:after="160" w:line="278" w:lineRule="auto"/>
      </w:pPr>
      <w:r w:rsidRPr="00665BFF">
        <w:t>Jumper wires</w:t>
      </w:r>
    </w:p>
    <w:p w:rsidR="00665BFF" w:rsidRPr="00665BFF" w:rsidRDefault="00665BFF" w:rsidP="00665BFF">
      <w:pPr>
        <w:pStyle w:val="ListParagraph"/>
        <w:numPr>
          <w:ilvl w:val="0"/>
          <w:numId w:val="19"/>
        </w:numPr>
        <w:spacing w:after="160" w:line="278" w:lineRule="auto"/>
      </w:pPr>
      <w:r w:rsidRPr="00665BFF">
        <w:t>Power supply / USB cable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</w:p>
    <w:p w:rsidR="00665BFF" w:rsidRDefault="00665BFF" w:rsidP="004A6B8E">
      <w:pPr>
        <w:spacing w:after="160" w:line="278" w:lineRule="auto"/>
      </w:pPr>
      <w:r w:rsidRPr="00665BFF">
        <w:t xml:space="preserve">The ultrasonic sensor measures the distance between the sensor and nearby objects using </w:t>
      </w:r>
      <w:r w:rsidRPr="00665BFF">
        <w:rPr>
          <w:b/>
          <w:bCs/>
        </w:rPr>
        <w:t>ultrasonic sound waves</w:t>
      </w:r>
      <w:r w:rsidRPr="00665BFF">
        <w:t xml:space="preserve">. When a vehicle approaches within a specific distance, the sensor detects it and sends the signal to the Arduino. The Arduino processes the signal and commands the servo motor to </w:t>
      </w:r>
      <w:r w:rsidRPr="00665BFF">
        <w:rPr>
          <w:b/>
          <w:bCs/>
        </w:rPr>
        <w:t>rotate and lift the barrier</w:t>
      </w:r>
      <w:r w:rsidRPr="00665BFF">
        <w:t xml:space="preserve">. After a short delay, the servo rotates back and </w:t>
      </w:r>
      <w:r w:rsidRPr="00665BFF">
        <w:rPr>
          <w:b/>
          <w:bCs/>
        </w:rPr>
        <w:t>lowers the barrier</w:t>
      </w:r>
      <w:r w:rsidRPr="00665BFF">
        <w:t xml:space="preserve"> again.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Operation (Step-by-Step):</w:t>
      </w:r>
    </w:p>
    <w:p w:rsidR="00665BFF" w:rsidRPr="00665BFF" w:rsidRDefault="00665BFF" w:rsidP="00665BFF">
      <w:pPr>
        <w:pStyle w:val="ListParagraph"/>
        <w:numPr>
          <w:ilvl w:val="0"/>
          <w:numId w:val="21"/>
        </w:numPr>
        <w:spacing w:after="160" w:line="278" w:lineRule="auto"/>
      </w:pPr>
      <w:r w:rsidRPr="00665BFF">
        <w:t>Power ON the Arduino system.</w:t>
      </w:r>
    </w:p>
    <w:p w:rsidR="00665BFF" w:rsidRPr="00665BFF" w:rsidRDefault="00665BFF" w:rsidP="00665BFF">
      <w:pPr>
        <w:pStyle w:val="ListParagraph"/>
        <w:numPr>
          <w:ilvl w:val="0"/>
          <w:numId w:val="21"/>
        </w:numPr>
        <w:spacing w:after="160" w:line="278" w:lineRule="auto"/>
      </w:pPr>
      <w:r w:rsidRPr="00665BFF">
        <w:t>The ultrasonic sensor continuously measures the distance.</w:t>
      </w:r>
    </w:p>
    <w:p w:rsidR="00665BFF" w:rsidRPr="00665BFF" w:rsidRDefault="00665BFF" w:rsidP="00665BFF">
      <w:pPr>
        <w:pStyle w:val="ListParagraph"/>
        <w:numPr>
          <w:ilvl w:val="0"/>
          <w:numId w:val="21"/>
        </w:numPr>
        <w:spacing w:after="160" w:line="278" w:lineRule="auto"/>
      </w:pPr>
      <w:r w:rsidRPr="00665BFF">
        <w:t>When a vehicle approaches within the preset distance, the sensor detects it.</w:t>
      </w:r>
    </w:p>
    <w:p w:rsidR="00665BFF" w:rsidRPr="00665BFF" w:rsidRDefault="00665BFF" w:rsidP="00665BFF">
      <w:pPr>
        <w:pStyle w:val="ListParagraph"/>
        <w:numPr>
          <w:ilvl w:val="0"/>
          <w:numId w:val="21"/>
        </w:numPr>
        <w:spacing w:after="160" w:line="278" w:lineRule="auto"/>
      </w:pPr>
      <w:r w:rsidRPr="00665BFF">
        <w:t>Arduino sends a signal to the servo motor.</w:t>
      </w:r>
    </w:p>
    <w:p w:rsidR="00665BFF" w:rsidRPr="00665BFF" w:rsidRDefault="00665BFF" w:rsidP="00665BFF">
      <w:pPr>
        <w:pStyle w:val="ListParagraph"/>
        <w:numPr>
          <w:ilvl w:val="0"/>
          <w:numId w:val="21"/>
        </w:numPr>
        <w:spacing w:after="160" w:line="278" w:lineRule="auto"/>
      </w:pPr>
      <w:r w:rsidRPr="00665BFF">
        <w:t xml:space="preserve">The servo motor rotates and </w:t>
      </w:r>
      <w:r w:rsidRPr="00665BFF">
        <w:rPr>
          <w:b/>
          <w:bCs/>
        </w:rPr>
        <w:t>raises the straw barrier</w:t>
      </w:r>
      <w:r w:rsidRPr="00665BFF">
        <w:t>.</w:t>
      </w:r>
    </w:p>
    <w:p w:rsidR="00665BFF" w:rsidRPr="00665BFF" w:rsidRDefault="00665BFF" w:rsidP="00665BFF">
      <w:pPr>
        <w:pStyle w:val="ListParagraph"/>
        <w:numPr>
          <w:ilvl w:val="0"/>
          <w:numId w:val="21"/>
        </w:numPr>
        <w:spacing w:after="160" w:line="278" w:lineRule="auto"/>
      </w:pPr>
      <w:r w:rsidRPr="00665BFF">
        <w:t xml:space="preserve">After a few seconds, the barrier </w:t>
      </w:r>
      <w:r w:rsidRPr="00665BFF">
        <w:rPr>
          <w:b/>
          <w:bCs/>
        </w:rPr>
        <w:t>lowers automatically</w:t>
      </w:r>
      <w:r w:rsidRPr="00665BFF">
        <w:t>.</w:t>
      </w:r>
    </w:p>
    <w:p w:rsidR="002C592F" w:rsidRPr="004A6B8E" w:rsidRDefault="004A6B8E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Arduino Code: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#include &lt;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Servo.h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&gt;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#define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trigPin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9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#define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echoPin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10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lastRenderedPageBreak/>
        <w:t xml:space="preserve">Servo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barrierServo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void setup() {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trigPin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OUTPUT);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echoPin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INPUT);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barrierServo.attach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(6);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Serial.begin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(9600);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void loop() {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long duration;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int distance;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trigPin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LOW);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delayMicroseconds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(2);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trigPin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HIGH);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delayMicroseconds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(10);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trigPin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LOW);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duration =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pulseIn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echoPin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HIGH);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distance = duration * 0.034 / 2;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("Distance: ");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Serial.println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(distance);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lastRenderedPageBreak/>
        <w:t xml:space="preserve">  if (distance &lt;= 15) {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barrierServo.write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(90);   // Lift barrier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delay(3000);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 else {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barrierServo.write</w:t>
      </w:r>
      <w:proofErr w:type="spellEnd"/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(0);    // Lower barrier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65BFF" w:rsidRP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delay(500);</w:t>
      </w:r>
    </w:p>
    <w:p w:rsidR="00665BFF" w:rsidRDefault="00665BFF" w:rsidP="00665BF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65BF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2C592F" w:rsidRPr="004A6B8E" w:rsidRDefault="00000000" w:rsidP="00665BFF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</w:t>
      </w:r>
    </w:p>
    <w:p w:rsidR="00665BFF" w:rsidRDefault="00665BFF" w:rsidP="0006332F">
      <w:pPr>
        <w:spacing w:after="160" w:line="278" w:lineRule="auto"/>
      </w:pPr>
      <w:r w:rsidRPr="00665BFF">
        <w:t xml:space="preserve">The Automatic Barrier Gate System demonstrates a simple automation system used for </w:t>
      </w:r>
      <w:r w:rsidRPr="00665BFF">
        <w:rPr>
          <w:b/>
          <w:bCs/>
        </w:rPr>
        <w:t>vehicle entry control</w:t>
      </w:r>
      <w:r w:rsidRPr="00665BFF">
        <w:t xml:space="preserve">. By combining an ultrasonic sensor and servo motor, the system automatically opens and closes the barrier when a vehicle is detected. This concept is widely used in </w:t>
      </w:r>
      <w:r w:rsidRPr="00665BFF">
        <w:rPr>
          <w:b/>
          <w:bCs/>
        </w:rPr>
        <w:t>parking systems, toll gates, and restricted area entry systems</w:t>
      </w:r>
      <w:r w:rsidRPr="00665BFF">
        <w:t>.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06332F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References</w:t>
      </w:r>
      <w:r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:</w:t>
      </w:r>
    </w:p>
    <w:p w:rsidR="00AC00DF" w:rsidRPr="00AC00DF" w:rsidRDefault="00AC00DF" w:rsidP="00AC00DF">
      <w:pPr>
        <w:pStyle w:val="ListParagraph"/>
        <w:numPr>
          <w:ilvl w:val="0"/>
          <w:numId w:val="18"/>
        </w:numPr>
      </w:pPr>
      <w:r w:rsidRPr="00AC00DF">
        <w:t>Arduino Project Hub – Smart Dustbin using Ultrasonic Sensor</w:t>
      </w:r>
      <w:r>
        <w:t>.</w:t>
      </w:r>
    </w:p>
    <w:p w:rsidR="00AC00DF" w:rsidRPr="00AC00DF" w:rsidRDefault="00AC00DF" w:rsidP="00AC00DF">
      <w:pPr>
        <w:pStyle w:val="ListParagraph"/>
        <w:numPr>
          <w:ilvl w:val="0"/>
          <w:numId w:val="18"/>
        </w:numPr>
      </w:pPr>
      <w:r w:rsidRPr="00AC00DF">
        <w:t>Electronics Tutorials – Servo Motor Interfacing with Arduino</w:t>
      </w:r>
      <w:r>
        <w:t>.</w:t>
      </w:r>
    </w:p>
    <w:p w:rsidR="0006332F" w:rsidRDefault="0006332F" w:rsidP="0006332F"/>
    <w:sectPr w:rsidR="000633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50105"/>
    <w:multiLevelType w:val="hybridMultilevel"/>
    <w:tmpl w:val="182A553A"/>
    <w:lvl w:ilvl="0" w:tplc="259A03C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E004DB"/>
    <w:multiLevelType w:val="hybridMultilevel"/>
    <w:tmpl w:val="ED581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FD1304"/>
    <w:multiLevelType w:val="hybridMultilevel"/>
    <w:tmpl w:val="56A44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65292C"/>
    <w:multiLevelType w:val="hybridMultilevel"/>
    <w:tmpl w:val="2868AC90"/>
    <w:lvl w:ilvl="0" w:tplc="C9A08D5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E49FF"/>
    <w:multiLevelType w:val="multilevel"/>
    <w:tmpl w:val="0D0E3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F96456"/>
    <w:multiLevelType w:val="hybridMultilevel"/>
    <w:tmpl w:val="F8BA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D07AED"/>
    <w:multiLevelType w:val="hybridMultilevel"/>
    <w:tmpl w:val="5CEC3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481A6F"/>
    <w:multiLevelType w:val="hybridMultilevel"/>
    <w:tmpl w:val="77E4D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3867FA"/>
    <w:multiLevelType w:val="hybridMultilevel"/>
    <w:tmpl w:val="45C40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A66AD"/>
    <w:multiLevelType w:val="multilevel"/>
    <w:tmpl w:val="7A5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97B5C"/>
    <w:multiLevelType w:val="hybridMultilevel"/>
    <w:tmpl w:val="8E865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150FAF"/>
    <w:multiLevelType w:val="hybridMultilevel"/>
    <w:tmpl w:val="19D0800A"/>
    <w:lvl w:ilvl="0" w:tplc="83EEE844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00798">
    <w:abstractNumId w:val="8"/>
  </w:num>
  <w:num w:numId="2" w16cid:durableId="1382510604">
    <w:abstractNumId w:val="6"/>
  </w:num>
  <w:num w:numId="3" w16cid:durableId="2126465910">
    <w:abstractNumId w:val="5"/>
  </w:num>
  <w:num w:numId="4" w16cid:durableId="519969742">
    <w:abstractNumId w:val="4"/>
  </w:num>
  <w:num w:numId="5" w16cid:durableId="1645697206">
    <w:abstractNumId w:val="7"/>
  </w:num>
  <w:num w:numId="6" w16cid:durableId="1028262642">
    <w:abstractNumId w:val="3"/>
  </w:num>
  <w:num w:numId="7" w16cid:durableId="1989744420">
    <w:abstractNumId w:val="2"/>
  </w:num>
  <w:num w:numId="8" w16cid:durableId="199055796">
    <w:abstractNumId w:val="1"/>
  </w:num>
  <w:num w:numId="9" w16cid:durableId="1591544081">
    <w:abstractNumId w:val="0"/>
  </w:num>
  <w:num w:numId="10" w16cid:durableId="1806852707">
    <w:abstractNumId w:val="16"/>
  </w:num>
  <w:num w:numId="11" w16cid:durableId="688414112">
    <w:abstractNumId w:val="9"/>
  </w:num>
  <w:num w:numId="12" w16cid:durableId="1871067808">
    <w:abstractNumId w:val="18"/>
  </w:num>
  <w:num w:numId="13" w16cid:durableId="592014227">
    <w:abstractNumId w:val="14"/>
  </w:num>
  <w:num w:numId="14" w16cid:durableId="1571427414">
    <w:abstractNumId w:val="13"/>
  </w:num>
  <w:num w:numId="15" w16cid:durableId="1044451715">
    <w:abstractNumId w:val="10"/>
  </w:num>
  <w:num w:numId="16" w16cid:durableId="1593122980">
    <w:abstractNumId w:val="12"/>
  </w:num>
  <w:num w:numId="17" w16cid:durableId="1346246041">
    <w:abstractNumId w:val="15"/>
  </w:num>
  <w:num w:numId="18" w16cid:durableId="514151803">
    <w:abstractNumId w:val="11"/>
  </w:num>
  <w:num w:numId="19" w16cid:durableId="1016928713">
    <w:abstractNumId w:val="19"/>
  </w:num>
  <w:num w:numId="20" w16cid:durableId="1992252720">
    <w:abstractNumId w:val="20"/>
  </w:num>
  <w:num w:numId="21" w16cid:durableId="16363748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999"/>
    <w:rsid w:val="0006332F"/>
    <w:rsid w:val="0015074B"/>
    <w:rsid w:val="0029639D"/>
    <w:rsid w:val="002C592F"/>
    <w:rsid w:val="00326F90"/>
    <w:rsid w:val="004A6B8E"/>
    <w:rsid w:val="004F0380"/>
    <w:rsid w:val="00665BFF"/>
    <w:rsid w:val="006A4ABA"/>
    <w:rsid w:val="006C6E28"/>
    <w:rsid w:val="00796C16"/>
    <w:rsid w:val="0086785C"/>
    <w:rsid w:val="00AA1D8D"/>
    <w:rsid w:val="00AC00DF"/>
    <w:rsid w:val="00B47730"/>
    <w:rsid w:val="00CB0664"/>
    <w:rsid w:val="00D067CC"/>
    <w:rsid w:val="00D302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21689"/>
  <w14:defaultImageDpi w14:val="300"/>
  <w15:docId w15:val="{61893ACE-2FF5-438F-AF32-B5F63865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Funde</cp:lastModifiedBy>
  <cp:revision>3</cp:revision>
  <dcterms:created xsi:type="dcterms:W3CDTF">2026-03-09T15:32:00Z</dcterms:created>
  <dcterms:modified xsi:type="dcterms:W3CDTF">2026-03-09T16:31:00Z</dcterms:modified>
  <cp:category/>
</cp:coreProperties>
</file>