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5C69" w:rsidRPr="00B41728" w:rsidRDefault="00000000" w:rsidP="00B41728">
      <w:pPr>
        <w:spacing w:after="160" w:line="278" w:lineRule="auto"/>
        <w:ind w:left="720" w:firstLine="720"/>
        <w:rPr>
          <w:rFonts w:eastAsiaTheme="min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</w:pPr>
      <w:r w:rsidRPr="00B41728">
        <w:rPr>
          <w:rFonts w:eastAsiaTheme="min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  <w:t xml:space="preserve">Voice Controlled </w:t>
      </w:r>
      <w:r w:rsidR="00F13C50">
        <w:rPr>
          <w:rFonts w:eastAsiaTheme="min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  <w:t>LED</w:t>
      </w:r>
    </w:p>
    <w:p w:rsidR="00005C69" w:rsidRPr="00B41728" w:rsidRDefault="00000000" w:rsidP="00B41728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B41728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Description:</w:t>
      </w:r>
    </w:p>
    <w:p w:rsidR="00005C69" w:rsidRDefault="00000000">
      <w:r>
        <w:t>A toy that responds to claps or loud sounds using a sound sensor module and Arduino.</w:t>
      </w:r>
    </w:p>
    <w:p w:rsidR="00005C69" w:rsidRDefault="00000000" w:rsidP="00B41728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B41728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Block Diagram:</w:t>
      </w:r>
    </w:p>
    <w:p w:rsidR="008A22F2" w:rsidRPr="00B41728" w:rsidRDefault="00F100B9" w:rsidP="00B41728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F100B9">
        <w:rPr>
          <w:rFonts w:eastAsiaTheme="minorHAnsi"/>
          <w:b/>
          <w:bCs/>
          <w:noProof/>
          <w:color w:val="00B050"/>
          <w:kern w:val="2"/>
          <w:sz w:val="36"/>
          <w:szCs w:val="36"/>
          <w:lang w:bidi="mr-IN"/>
          <w14:ligatures w14:val="standardContextual"/>
        </w:rPr>
        <w:drawing>
          <wp:inline distT="0" distB="0" distL="0" distR="0" wp14:anchorId="45FBDD5A" wp14:editId="252C3343">
            <wp:extent cx="1816193" cy="3549832"/>
            <wp:effectExtent l="0" t="0" r="0" b="0"/>
            <wp:docPr id="41628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85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C69" w:rsidRPr="00B41728" w:rsidRDefault="00000000" w:rsidP="00B41728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B41728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Pinout / Circuit Connection:</w:t>
      </w:r>
    </w:p>
    <w:p w:rsidR="00005C69" w:rsidRDefault="00000000" w:rsidP="00B41728">
      <w:pPr>
        <w:pStyle w:val="ListParagraph"/>
        <w:ind w:left="0"/>
      </w:pPr>
      <w:r>
        <w:t>Sound Sensor Module → Arduino D2</w:t>
      </w:r>
    </w:p>
    <w:p w:rsidR="00005C69" w:rsidRDefault="00000000" w:rsidP="00B41728">
      <w:pPr>
        <w:pStyle w:val="ListParagraph"/>
        <w:ind w:left="0"/>
      </w:pPr>
      <w:r>
        <w:t>LED → Arduino D8/D9</w:t>
      </w:r>
    </w:p>
    <w:p w:rsidR="00005C69" w:rsidRPr="00B41728" w:rsidRDefault="00000000" w:rsidP="00B41728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B41728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Components Required:</w:t>
      </w:r>
    </w:p>
    <w:p w:rsidR="00005C69" w:rsidRDefault="00000000" w:rsidP="00B41728">
      <w:pPr>
        <w:pStyle w:val="ListParagraph"/>
        <w:ind w:left="0"/>
      </w:pPr>
      <w:r>
        <w:t>Arduino UNO</w:t>
      </w:r>
    </w:p>
    <w:p w:rsidR="00005C69" w:rsidRDefault="00000000" w:rsidP="00B41728">
      <w:pPr>
        <w:pStyle w:val="ListParagraph"/>
        <w:ind w:left="0"/>
      </w:pPr>
      <w:r>
        <w:t>Sound Sensor Module</w:t>
      </w:r>
    </w:p>
    <w:p w:rsidR="00005C69" w:rsidRDefault="00000000" w:rsidP="00B41728">
      <w:pPr>
        <w:pStyle w:val="ListParagraph"/>
        <w:ind w:left="0"/>
      </w:pPr>
      <w:r>
        <w:t>LED</w:t>
      </w:r>
    </w:p>
    <w:p w:rsidR="00005C69" w:rsidRDefault="00000000" w:rsidP="00B41728">
      <w:pPr>
        <w:pStyle w:val="ListParagraph"/>
        <w:ind w:left="0"/>
      </w:pPr>
      <w:r>
        <w:t>Resistors</w:t>
      </w:r>
    </w:p>
    <w:p w:rsidR="00005C69" w:rsidRDefault="00000000" w:rsidP="00B41728">
      <w:pPr>
        <w:pStyle w:val="ListParagraph"/>
        <w:ind w:left="0"/>
      </w:pPr>
      <w:r>
        <w:t>Breadboard</w:t>
      </w:r>
    </w:p>
    <w:p w:rsidR="00005C69" w:rsidRDefault="00000000" w:rsidP="00B41728">
      <w:pPr>
        <w:pStyle w:val="ListParagraph"/>
        <w:ind w:left="0"/>
      </w:pPr>
      <w:r>
        <w:t>Jumper wires</w:t>
      </w:r>
    </w:p>
    <w:p w:rsidR="00005C69" w:rsidRPr="00B41728" w:rsidRDefault="00000000" w:rsidP="00B41728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B41728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Working Principle:</w:t>
      </w:r>
    </w:p>
    <w:p w:rsidR="00005C69" w:rsidRDefault="00000000" w:rsidP="00B41728">
      <w:r>
        <w:lastRenderedPageBreak/>
        <w:t>When sound sensor detects a loud clap, Arduino triggers a toy action such as moving a motor, lighting an LED, or buzzing.</w:t>
      </w:r>
    </w:p>
    <w:p w:rsidR="00005C69" w:rsidRPr="00B41728" w:rsidRDefault="00000000" w:rsidP="00B41728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B41728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Operation (Step-by-Step):</w:t>
      </w:r>
    </w:p>
    <w:p w:rsidR="00005C69" w:rsidRDefault="00000000" w:rsidP="00B41728">
      <w:pPr>
        <w:pStyle w:val="ListParagraph"/>
        <w:ind w:left="0"/>
      </w:pPr>
      <w:r>
        <w:t>Connect sound sensor to Arduino.</w:t>
      </w:r>
    </w:p>
    <w:p w:rsidR="00005C69" w:rsidRDefault="00000000" w:rsidP="00B41728">
      <w:pPr>
        <w:pStyle w:val="ListParagraph"/>
        <w:ind w:left="0"/>
      </w:pPr>
      <w:r>
        <w:t>Upload sound-detection code.</w:t>
      </w:r>
    </w:p>
    <w:p w:rsidR="00005C69" w:rsidRDefault="00000000" w:rsidP="00B41728">
      <w:pPr>
        <w:pStyle w:val="ListParagraph"/>
        <w:ind w:left="0"/>
      </w:pPr>
      <w:r>
        <w:t>On clap, toy activates motor/LED/buzzer.</w:t>
      </w:r>
    </w:p>
    <w:p w:rsidR="00005C69" w:rsidRPr="00B41728" w:rsidRDefault="00000000" w:rsidP="00B41728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B41728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Code:</w:t>
      </w: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const int soundSensorPin = </w:t>
      </w:r>
      <w:proofErr w:type="gramStart"/>
      <w:r w:rsidR="003414A0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7</w:t>
      </w:r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;  /</w:t>
      </w:r>
      <w:proofErr w:type="gramEnd"/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/ Digital output pin of sound sensor</w:t>
      </w: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const int ledPin = </w:t>
      </w:r>
      <w:proofErr w:type="gramStart"/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13;   </w:t>
      </w:r>
      <w:proofErr w:type="gramEnd"/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  // LED pin</w:t>
      </w: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void </w:t>
      </w:r>
      <w:proofErr w:type="gramStart"/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setup(</w:t>
      </w:r>
      <w:proofErr w:type="gramEnd"/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) {</w:t>
      </w: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gramStart"/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pinMode(</w:t>
      </w:r>
      <w:proofErr w:type="gramEnd"/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soundSensorPin, INPUT);</w:t>
      </w: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gramStart"/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pinMode(</w:t>
      </w:r>
      <w:proofErr w:type="gramEnd"/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ledPin, OUTPUT);</w:t>
      </w: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Serial.begin(9600);</w:t>
      </w: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void </w:t>
      </w:r>
      <w:proofErr w:type="gramStart"/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loop(</w:t>
      </w:r>
      <w:proofErr w:type="gramEnd"/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) {</w:t>
      </w: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int soundState = digitalRead(soundSensorPin);</w:t>
      </w: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if (soundState == HIGH) </w:t>
      </w:r>
      <w:proofErr w:type="gramStart"/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{  /</w:t>
      </w:r>
      <w:proofErr w:type="gramEnd"/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/ Sound detected</w:t>
      </w: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gramStart"/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digitalWrite(</w:t>
      </w:r>
      <w:proofErr w:type="gramEnd"/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ledPin, HIGH);</w:t>
      </w: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Serial.println("Sound detected! LED ON");</w:t>
      </w: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 else {</w:t>
      </w: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gramStart"/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digitalWrite(</w:t>
      </w:r>
      <w:proofErr w:type="gramEnd"/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ledPin, LOW);</w:t>
      </w: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Serial.println("No sound. LED OFF");</w:t>
      </w: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</w:t>
      </w: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92373B" w:rsidRP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lastRenderedPageBreak/>
        <w:t xml:space="preserve">  </w:t>
      </w:r>
      <w:proofErr w:type="gramStart"/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delay(</w:t>
      </w:r>
      <w:proofErr w:type="gramEnd"/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100); // Small delay for stability</w:t>
      </w:r>
    </w:p>
    <w:p w:rsid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92373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</w:p>
    <w:p w:rsidR="0092373B" w:rsidRDefault="0092373B" w:rsidP="0092373B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005C69" w:rsidRPr="00B41728" w:rsidRDefault="00000000" w:rsidP="0092373B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B41728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Conclusion: (Predefined/self-written)</w:t>
      </w:r>
    </w:p>
    <w:p w:rsidR="00005C69" w:rsidRDefault="00000000">
      <w:r>
        <w:t>The Voice Controlled Toy introduces sound sensors in interactive electronics.</w:t>
      </w:r>
    </w:p>
    <w:p w:rsidR="00005C69" w:rsidRPr="00B41728" w:rsidRDefault="00000000" w:rsidP="00B41728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B41728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For Your References:</w:t>
      </w:r>
    </w:p>
    <w:p w:rsidR="00005C69" w:rsidRDefault="00000000" w:rsidP="00B41728">
      <w:pPr>
        <w:pStyle w:val="ListParagraph"/>
        <w:ind w:left="0"/>
      </w:pPr>
      <w:r>
        <w:t>[1] Arduino Project Hub, 'Sound Sensor Tutorial'</w:t>
      </w:r>
    </w:p>
    <w:sectPr w:rsidR="00005C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112095">
    <w:abstractNumId w:val="8"/>
  </w:num>
  <w:num w:numId="2" w16cid:durableId="504320350">
    <w:abstractNumId w:val="6"/>
  </w:num>
  <w:num w:numId="3" w16cid:durableId="1210726136">
    <w:abstractNumId w:val="5"/>
  </w:num>
  <w:num w:numId="4" w16cid:durableId="1837959394">
    <w:abstractNumId w:val="4"/>
  </w:num>
  <w:num w:numId="5" w16cid:durableId="1690444441">
    <w:abstractNumId w:val="7"/>
  </w:num>
  <w:num w:numId="6" w16cid:durableId="731345283">
    <w:abstractNumId w:val="3"/>
  </w:num>
  <w:num w:numId="7" w16cid:durableId="122431333">
    <w:abstractNumId w:val="2"/>
  </w:num>
  <w:num w:numId="8" w16cid:durableId="701437615">
    <w:abstractNumId w:val="1"/>
  </w:num>
  <w:num w:numId="9" w16cid:durableId="22788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69"/>
    <w:rsid w:val="00034616"/>
    <w:rsid w:val="00036C0F"/>
    <w:rsid w:val="0006063C"/>
    <w:rsid w:val="0015074B"/>
    <w:rsid w:val="0029639D"/>
    <w:rsid w:val="002D4C25"/>
    <w:rsid w:val="00326F90"/>
    <w:rsid w:val="003414A0"/>
    <w:rsid w:val="006322EC"/>
    <w:rsid w:val="00746A2E"/>
    <w:rsid w:val="007B2F98"/>
    <w:rsid w:val="008A22F2"/>
    <w:rsid w:val="008B48C9"/>
    <w:rsid w:val="0092373B"/>
    <w:rsid w:val="00AA1D8D"/>
    <w:rsid w:val="00B41728"/>
    <w:rsid w:val="00B47730"/>
    <w:rsid w:val="00CB0664"/>
    <w:rsid w:val="00CD139D"/>
    <w:rsid w:val="00F100B9"/>
    <w:rsid w:val="00F13C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06404"/>
  <w14:defaultImageDpi w14:val="300"/>
  <w15:docId w15:val="{36874C2A-6B8C-469E-B1D5-1B73B26D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Funde</cp:lastModifiedBy>
  <cp:revision>9</cp:revision>
  <dcterms:created xsi:type="dcterms:W3CDTF">2013-12-23T23:15:00Z</dcterms:created>
  <dcterms:modified xsi:type="dcterms:W3CDTF">2025-12-30T07:33:00Z</dcterms:modified>
  <cp:category/>
</cp:coreProperties>
</file>